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002060"/>
          <w:sz w:val="26"/>
        </w:rPr>
        <w:t>BÁO LAO ĐỘNG — CƠ QUAN THƯỜNG TRÚ MIỀN NAM</w:t>
        <w:br/>
        <w:t>VĂN PHÒNG ĐẠI DIỆN TẠI TP. HỒ CHÍ MINH</w:t>
        <w:br/>
      </w:r>
    </w:p>
    <w:p>
      <w:pPr>
        <w:jc w:val="center"/>
      </w:pPr>
      <w:r>
        <w:rPr>
          <w:color w:val="C7254E"/>
        </w:rPr>
        <w:t>———————— • ————————</w:t>
      </w:r>
    </w:p>
    <w:p/>
    <w:p/>
    <w:p/>
    <w:p>
      <w:pPr>
        <w:jc w:val="center"/>
      </w:pPr>
      <w:r>
        <w:rPr>
          <w:b/>
          <w:color w:val="002060"/>
          <w:sz w:val="50"/>
        </w:rPr>
        <w:t>ỨNG DỤNG TRÍ TUỆ NHÂN TẠO</w:t>
        <w:br/>
        <w:t>TRONG TÁC NGHIỆP BÁO CHÍ</w:t>
      </w:r>
    </w:p>
    <w:p>
      <w:pPr>
        <w:spacing w:before="280"/>
        <w:jc w:val="center"/>
      </w:pPr>
      <w:r>
        <w:rPr>
          <w:b/>
          <w:i/>
          <w:color w:val="B4283C"/>
          <w:sz w:val="27"/>
        </w:rPr>
        <w:t>CẨM NANG NGHIỆP VỤ DÀNH CHO PHÓNG VIÊN</w:t>
        <w:br/>
        <w:t>(Từ Trợ lý Tác nghiệp đến Tòa soạn Thông minh)</w:t>
      </w:r>
    </w:p>
    <w:p>
      <w:pPr>
        <w:spacing w:before="400"/>
        <w:jc w:val="center"/>
      </w:pPr>
      <w:r>
        <w:rPr>
          <w:b/>
          <w:color w:val="003366"/>
          <w:sz w:val="24"/>
        </w:rPr>
        <w:t>【 TÀI LIỆU HƯỚNG DẪN NGHIỆP VỤ NỘI BỘ VĂN PHÒNG — TẬP 1 】</w:t>
      </w:r>
    </w:p>
    <w:p/>
    <w:p/>
    <w:p/>
    <w:p/>
    <w:p>
      <w:pPr>
        <w:jc w:val="center"/>
      </w:pPr>
      <w:r>
        <w:rPr>
          <w:i/>
          <w:color w:val="5A5A5A"/>
          <w:sz w:val="20"/>
        </w:rPr>
        <w:t>LƯU HÀNH NỘI BỘ VĂN PHÒNG — THÁNG 10 NĂM 2026</w:t>
        <w:br/>
        <w:t>ĐỒNG BỘ LUẬT BÁO CHÍ SỐ 126/2025/QH15 &amp; NGHỊ ĐỊNH 237/2026/NĐ-CP</w:t>
        <w:br/>
        <w:t>TP. HỒ CHÍ MINH</w:t>
      </w:r>
    </w:p>
    <w:p>
      <w:r>
        <w:br w:type="page"/>
      </w:r>
    </w:p>
    <w:p>
      <w:pPr>
        <w:jc w:val="center"/>
      </w:pPr>
      <w:r>
        <w:rPr>
          <w:b/>
          <w:color w:val="002060"/>
          <w:sz w:val="28"/>
        </w:rPr>
        <w:t>THÔNG TIN LƯU HÀNH NỘI BỘ</w:t>
      </w:r>
    </w:p>
    <w:p>
      <w:pPr>
        <w:spacing w:before="0" w:after="100" w:line="300" w:lineRule="auto"/>
        <w:ind w:firstLine="360"/>
        <w:jc w:val="both"/>
      </w:pPr>
      <w:r>
        <w:rPr>
          <w:rFonts w:ascii="Times New Roman" w:hAnsi="Times New Roman"/>
          <w:b/>
          <w:i w:val="0"/>
          <w:sz w:val="24"/>
        </w:rPr>
        <w:t>BAN BIÊN SOẠN &amp; HƯỚNG DẪN NGHIỆP VỤ:</w:t>
      </w:r>
    </w:p>
    <w:p>
      <w:pPr>
        <w:pStyle w:val="ListBullet"/>
        <w:spacing w:before="0" w:after="60" w:line="276" w:lineRule="auto"/>
        <w:ind w:firstLine="0"/>
        <w:jc w:val="both"/>
      </w:pPr>
      <w:r>
        <w:rPr>
          <w:rFonts w:ascii="Times New Roman" w:hAnsi="Times New Roman"/>
          <w:b w:val="0"/>
          <w:i w:val="0"/>
          <w:sz w:val="24"/>
        </w:rPr>
        <w:t>Lãnh đạo Văn phòng Đại diện Báo Lao Động tại TP. Hồ Chí Minh</w:t>
      </w:r>
    </w:p>
    <w:p>
      <w:pPr>
        <w:pStyle w:val="ListBullet"/>
        <w:spacing w:before="0" w:after="60" w:line="276" w:lineRule="auto"/>
        <w:ind w:firstLine="0"/>
        <w:jc w:val="both"/>
      </w:pPr>
      <w:r>
        <w:rPr>
          <w:rFonts w:ascii="Times New Roman" w:hAnsi="Times New Roman"/>
          <w:b w:val="0"/>
          <w:i w:val="0"/>
          <w:sz w:val="24"/>
        </w:rPr>
        <w:t>Các phóng viên, biên tập viên chuyên trách</w:t>
      </w:r>
    </w:p>
    <w:p>
      <w:pPr>
        <w:spacing w:before="0" w:after="100" w:line="300" w:lineRule="auto"/>
        <w:ind w:firstLine="360"/>
        <w:jc w:val="both"/>
      </w:pPr>
      <w:r>
        <w:rPr>
          <w:rFonts w:ascii="Times New Roman" w:hAnsi="Times New Roman"/>
          <w:b/>
          <w:i w:val="0"/>
          <w:sz w:val="24"/>
        </w:rPr>
        <w:t>CĂN CỨ PHÁP LÝ &amp; QUY CHUẨN TÁC NGHIỆP:</w:t>
      </w:r>
    </w:p>
    <w:p>
      <w:pPr>
        <w:pStyle w:val="ListBullet"/>
        <w:spacing w:before="0" w:after="60" w:line="276" w:lineRule="auto"/>
        <w:ind w:firstLine="0"/>
        <w:jc w:val="both"/>
      </w:pPr>
      <w:r>
        <w:rPr>
          <w:rFonts w:ascii="Times New Roman" w:hAnsi="Times New Roman"/>
          <w:b/>
          <w:i/>
          <w:sz w:val="24"/>
        </w:rPr>
        <w:t>Luật Báo chí số 126/2025/QH15</w:t>
      </w:r>
      <w:r>
        <w:rPr>
          <w:rFonts w:ascii="Times New Roman" w:hAnsi="Times New Roman"/>
          <w:b w:val="0"/>
          <w:i w:val="0"/>
          <w:sz w:val="24"/>
        </w:rPr>
        <w:t xml:space="preserve"> (chính thức có hiệu lực thi hành từ ngày </w:t>
      </w:r>
      <w:r>
        <w:rPr>
          <w:rFonts w:ascii="Times New Roman" w:hAnsi="Times New Roman"/>
          <w:b/>
          <w:i/>
          <w:sz w:val="24"/>
        </w:rPr>
        <w:t>01/07/2026</w:t>
      </w:r>
      <w:r>
        <w:rPr>
          <w:rFonts w:ascii="Times New Roman" w:hAnsi="Times New Roman"/>
          <w:b w:val="0"/>
          <w:i w:val="0"/>
          <w:sz w:val="24"/>
        </w:rPr>
        <w:t>).</w:t>
      </w:r>
    </w:p>
    <w:p>
      <w:pPr>
        <w:pStyle w:val="ListBullet"/>
        <w:spacing w:before="0" w:after="60" w:line="276" w:lineRule="auto"/>
        <w:ind w:firstLine="0"/>
        <w:jc w:val="both"/>
      </w:pPr>
      <w:r>
        <w:rPr>
          <w:rFonts w:ascii="Times New Roman" w:hAnsi="Times New Roman"/>
          <w:b/>
          <w:i/>
          <w:sz w:val="24"/>
        </w:rPr>
        <w:t>Nghị định số 237/2026/NĐ-CP</w:t>
      </w:r>
      <w:r>
        <w:rPr>
          <w:rFonts w:ascii="Times New Roman" w:hAnsi="Times New Roman"/>
          <w:b w:val="0"/>
          <w:i w:val="0"/>
          <w:sz w:val="24"/>
        </w:rPr>
        <w:t xml:space="preserve"> về triển khai nền tảng số báo chí quốc gia và an toàn thông tin cơ quan báo chí.</w:t>
      </w:r>
    </w:p>
    <w:p>
      <w:pPr>
        <w:pStyle w:val="ListBullet"/>
        <w:spacing w:before="0" w:after="60" w:line="276" w:lineRule="auto"/>
        <w:ind w:firstLine="0"/>
        <w:jc w:val="both"/>
      </w:pPr>
      <w:r>
        <w:rPr>
          <w:rFonts w:ascii="Times New Roman" w:hAnsi="Times New Roman"/>
          <w:b/>
          <w:i/>
          <w:sz w:val="24"/>
        </w:rPr>
        <w:t>Nghị định số 13/2023/NĐ-CP</w:t>
      </w:r>
      <w:r>
        <w:rPr>
          <w:rFonts w:ascii="Times New Roman" w:hAnsi="Times New Roman"/>
          <w:b w:val="0"/>
          <w:i w:val="0"/>
          <w:sz w:val="24"/>
        </w:rPr>
        <w:t xml:space="preserve"> về Bảo vệ dữ liệu cá nhân &amp; Nghị định số 119/2020/NĐ-CP về xử phạt vi phạm hành chính trong hoạt động báo chí.</w:t>
      </w:r>
    </w:p>
    <w:p>
      <w:pPr>
        <w:pStyle w:val="ListBullet"/>
        <w:spacing w:before="0" w:after="60" w:line="276" w:lineRule="auto"/>
        <w:ind w:firstLine="0"/>
        <w:jc w:val="both"/>
      </w:pPr>
      <w:r>
        <w:rPr>
          <w:rFonts w:ascii="Times New Roman" w:hAnsi="Times New Roman"/>
          <w:b/>
          <w:i/>
          <w:sz w:val="24"/>
        </w:rPr>
        <w:t>Nghị định số 30/2020/NĐ-CP</w:t>
      </w:r>
      <w:r>
        <w:rPr>
          <w:rFonts w:ascii="Times New Roman" w:hAnsi="Times New Roman"/>
          <w:b w:val="0"/>
          <w:i w:val="0"/>
          <w:sz w:val="24"/>
        </w:rPr>
        <w:t xml:space="preserve"> của Chính phủ về công tác văn thư và thể thức văn bản hành chính công vụ.</w:t>
      </w:r>
    </w:p>
    <w:p>
      <w:pPr>
        <w:spacing w:before="0" w:after="100" w:line="300" w:lineRule="auto"/>
        <w:ind w:firstLine="360"/>
        <w:jc w:val="both"/>
      </w:pPr>
      <w:r>
        <w:rPr>
          <w:rFonts w:ascii="Times New Roman" w:hAnsi="Times New Roman"/>
          <w:b/>
          <w:i w:val="0"/>
          <w:sz w:val="24"/>
        </w:rPr>
        <w:t>PHẠM VI LƯU HÀNH:</w:t>
      </w:r>
    </w:p>
    <w:p>
      <w:pPr>
        <w:spacing w:before="0" w:after="100" w:line="300" w:lineRule="auto"/>
        <w:ind w:firstLine="360"/>
        <w:jc w:val="both"/>
      </w:pPr>
      <w:r>
        <w:rPr>
          <w:rFonts w:ascii="Times New Roman" w:hAnsi="Times New Roman"/>
          <w:b w:val="0"/>
          <w:i w:val="0"/>
          <w:sz w:val="24"/>
        </w:rPr>
        <w:t>Tài liệu được biên soạn phục vụ công tác hướng dẫn, bồi dưỡng nghiệp vụ nội bộ cho phóng viên, biên tập viên của Văn phòng Đại diện Báo Lao Động tại TP. Hồ Chí Minh.</w:t>
      </w:r>
    </w:p>
    <w:p>
      <w:r>
        <w:br w:type="page"/>
      </w:r>
    </w:p>
    <w:p>
      <w:pPr>
        <w:jc w:val="center"/>
      </w:pPr>
      <w:r>
        <w:rPr>
          <w:b/>
          <w:color w:val="002060"/>
          <w:sz w:val="32"/>
        </w:rPr>
        <w:t>LỜI NÓI ĐẦU</w:t>
      </w:r>
    </w:p>
    <w:p>
      <w:pPr>
        <w:spacing w:before="0" w:after="100" w:line="300" w:lineRule="auto"/>
        <w:ind w:firstLine="360"/>
        <w:jc w:val="both"/>
      </w:pPr>
      <w:r>
        <w:rPr>
          <w:rFonts w:ascii="Times New Roman" w:hAnsi="Times New Roman"/>
          <w:b w:val="0"/>
          <w:i w:val="0"/>
          <w:sz w:val="24"/>
        </w:rPr>
        <w:t>Thân gửi các anh em phóng viên trong văn phòng,</w:t>
      </w:r>
    </w:p>
    <w:p>
      <w:pPr>
        <w:spacing w:before="0" w:after="100" w:line="300" w:lineRule="auto"/>
        <w:ind w:firstLine="360"/>
        <w:jc w:val="both"/>
      </w:pPr>
      <w:r>
        <w:rPr>
          <w:rFonts w:ascii="Times New Roman" w:hAnsi="Times New Roman"/>
          <w:b w:val="0"/>
          <w:i w:val="0"/>
          <w:sz w:val="24"/>
        </w:rPr>
        <w:t>Sự phát triển nhanh chóng của công nghệ và các công cụ trí tuệ nhân tạo (AI) đang làm thay đổi đáng kể phương thức tác nghiệp hằng ngày của người làm báo. Từ việc tìm kiếm thông tin, gỡ băng phỏng vấn, rà soát văn bản cho đến trực quan hóa số liệu và sản xuất sản phẩm đa phương tiện, công nghệ đang mở ra những cách làm việc mới hiệu quả và tiết kiệm thời gian hơn.</w:t>
      </w:r>
    </w:p>
    <w:p>
      <w:pPr>
        <w:spacing w:before="0" w:after="100" w:line="300" w:lineRule="auto"/>
        <w:ind w:firstLine="360"/>
        <w:jc w:val="both"/>
      </w:pPr>
      <w:r>
        <w:rPr>
          <w:rFonts w:ascii="Times New Roman" w:hAnsi="Times New Roman"/>
          <w:b w:val="0"/>
          <w:i w:val="0"/>
          <w:sz w:val="24"/>
        </w:rPr>
        <w:t>Tuy nhiên, công nghệ càng phát triển thì yêu cầu đối với bản lĩnh và trách nhiệm của người cầm bút lại càng cao. Máy móc có thể giúp chúng ta rút ngắn các khâu cơ học, nhưng tuyệt đối không thể thay thế phóng viên đi thực tế hiện trường, đối thoại trực tiếp với nhân vật, kiểm chứng sự thật và bảo vệ quyền lợi chính đáng của người dân, người lao động.</w:t>
      </w:r>
    </w:p>
    <w:p>
      <w:pPr>
        <w:spacing w:before="0" w:after="100" w:line="300" w:lineRule="auto"/>
        <w:ind w:firstLine="360"/>
        <w:jc w:val="both"/>
      </w:pPr>
      <w:r>
        <w:rPr>
          <w:rFonts w:ascii="Times New Roman" w:hAnsi="Times New Roman"/>
          <w:b w:val="0"/>
          <w:i w:val="0"/>
          <w:sz w:val="24"/>
        </w:rPr>
        <w:t>Cuốn cẩm nang nghiệp vụ này được lãnh đạo văn phòng tổng hợp và biên soạn dành riêng cho các anh em phóng viên của văn phòng chúng ta. Mục tiêu là giúp mỗi anh em:</w:t>
      </w:r>
    </w:p>
    <w:p>
      <w:pPr>
        <w:pStyle w:val="ListNumber"/>
        <w:spacing w:before="0" w:after="60" w:line="276" w:lineRule="auto"/>
        <w:ind w:firstLine="0"/>
        <w:jc w:val="both"/>
      </w:pPr>
      <w:r>
        <w:rPr>
          <w:rFonts w:ascii="Times New Roman" w:hAnsi="Times New Roman"/>
          <w:b/>
          <w:i/>
          <w:sz w:val="24"/>
        </w:rPr>
        <w:t>Hiểu đúng bản chất và làm chủ công cụ:</w:t>
      </w:r>
      <w:r>
        <w:rPr>
          <w:rFonts w:ascii="Times New Roman" w:hAnsi="Times New Roman"/>
          <w:b w:val="0"/>
          <w:i w:val="0"/>
          <w:sz w:val="24"/>
        </w:rPr>
        <w:t xml:space="preserve"> Nắm vững nguyên lý hoạt động của AI để khai thác hiệu quả, nhận diện và phòng ngừa hiện tượng thông tin ảo giác, tuyệt đối không phụ thuộc vào máy móc.</w:t>
      </w:r>
    </w:p>
    <w:p>
      <w:pPr>
        <w:pStyle w:val="ListNumber"/>
        <w:spacing w:before="0" w:after="60" w:line="276" w:lineRule="auto"/>
        <w:ind w:firstLine="0"/>
        <w:jc w:val="both"/>
      </w:pPr>
      <w:r>
        <w:rPr>
          <w:rFonts w:ascii="Times New Roman" w:hAnsi="Times New Roman"/>
          <w:b/>
          <w:i/>
          <w:sz w:val="24"/>
        </w:rPr>
        <w:t>Tiết kiệm thời gian, nâng cao năng suất:</w:t>
      </w:r>
      <w:r>
        <w:rPr>
          <w:rFonts w:ascii="Times New Roman" w:hAnsi="Times New Roman"/>
          <w:b w:val="0"/>
          <w:i w:val="0"/>
          <w:sz w:val="24"/>
        </w:rPr>
        <w:t xml:space="preserve"> Tự động hóa các phần việc bàn giấy thủ công (bóc băng ghi âm, tóm tắt hồ sơ lớn, tra cứu quy định pháp lý) để dành tối đa thời gian trực tiếp bám sát hiện trường và đào sâu đề tài.</w:t>
      </w:r>
    </w:p>
    <w:p>
      <w:pPr>
        <w:pStyle w:val="ListNumber"/>
        <w:spacing w:before="0" w:after="60" w:line="276" w:lineRule="auto"/>
        <w:ind w:firstLine="0"/>
        <w:jc w:val="both"/>
      </w:pPr>
      <w:r>
        <w:rPr>
          <w:rFonts w:ascii="Times New Roman" w:hAnsi="Times New Roman"/>
          <w:b/>
          <w:i/>
          <w:sz w:val="24"/>
        </w:rPr>
        <w:t>Tác nghiệp đa dạng mảng và giữ vững đạo đức nghề nghiệp:</w:t>
      </w:r>
      <w:r>
        <w:rPr>
          <w:rFonts w:ascii="Times New Roman" w:hAnsi="Times New Roman"/>
          <w:b w:val="0"/>
          <w:i w:val="0"/>
          <w:sz w:val="24"/>
        </w:rPr>
        <w:t xml:space="preserve"> Áp dụng linh hoạt vào mọi mảng nội dung mà văn phòng đang phụ trách — từ kinh tế đô thị, thị trường, pháp luật, cải cách chính sách đến đời sống dân sinh; luôn tuân thủ nghiêm ngặt </w:t>
      </w:r>
      <w:r>
        <w:rPr>
          <w:rFonts w:ascii="Times New Roman" w:hAnsi="Times New Roman"/>
          <w:b/>
          <w:i/>
          <w:sz w:val="24"/>
        </w:rPr>
        <w:t>Luật Báo chí số 126/2025/QH15</w:t>
      </w:r>
      <w:r>
        <w:rPr>
          <w:rFonts w:ascii="Times New Roman" w:hAnsi="Times New Roman"/>
          <w:b w:val="0"/>
          <w:i w:val="0"/>
          <w:sz w:val="24"/>
        </w:rPr>
        <w:t xml:space="preserve"> và các quy định bảo vệ dữ liệu cá nhân.</w:t>
      </w:r>
    </w:p>
    <w:p>
      <w:pPr>
        <w:spacing w:before="0" w:after="100" w:line="300" w:lineRule="auto"/>
        <w:ind w:firstLine="360"/>
        <w:jc w:val="both"/>
      </w:pPr>
      <w:r>
        <w:rPr>
          <w:rFonts w:ascii="Times New Roman" w:hAnsi="Times New Roman"/>
          <w:b w:val="0"/>
          <w:i w:val="0"/>
          <w:sz w:val="24"/>
        </w:rPr>
        <w:t>Mong rằng cuốn tài liệu này sẽ là người bạn đồng hành thiết thực, hỗ trợ các anh em tác nghiệp an toàn, nhanh chóng và ngày càng nâng cao chất lượng tác phẩm báo chí của văn phòng mình.</w:t>
      </w:r>
    </w:p>
    <w:p>
      <w:pPr>
        <w:spacing w:before="0" w:after="100" w:line="300" w:lineRule="auto"/>
        <w:ind w:firstLine="360"/>
        <w:jc w:val="both"/>
      </w:pPr>
      <w:r>
        <w:rPr>
          <w:rFonts w:ascii="Times New Roman" w:hAnsi="Times New Roman"/>
          <w:b w:val="0"/>
          <w:i/>
          <w:sz w:val="24"/>
        </w:rPr>
        <w:t>TP. Hồ Chí Minh, tháng 10 năm 2026</w:t>
      </w:r>
    </w:p>
    <w:p>
      <w:pPr>
        <w:spacing w:before="0" w:after="100" w:line="300" w:lineRule="auto"/>
        <w:ind w:firstLine="360"/>
        <w:jc w:val="both"/>
      </w:pPr>
      <w:r>
        <w:rPr>
          <w:rFonts w:ascii="Times New Roman" w:hAnsi="Times New Roman"/>
          <w:b/>
          <w:i w:val="0"/>
          <w:sz w:val="24"/>
        </w:rPr>
        <w:t>LÃNH ĐẠO VĂN PHÒNG ĐẠI DIỆN TẠI TP. HỒ CHÍ MINH</w:t>
      </w:r>
    </w:p>
    <w:p>
      <w:r>
        <w:br w:type="page"/>
      </w:r>
    </w:p>
    <w:p>
      <w:pPr>
        <w:jc w:val="center"/>
      </w:pPr>
      <w:r>
        <w:rPr>
          <w:b/>
          <w:color w:val="002060"/>
          <w:sz w:val="32"/>
        </w:rPr>
        <w:t>MỤC LỤC TỔNG THỂ</w:t>
      </w:r>
    </w:p>
    <w:p>
      <w:pPr>
        <w:pStyle w:val="ListBullet"/>
        <w:spacing w:before="0" w:after="60" w:line="276" w:lineRule="auto"/>
        <w:ind w:firstLine="0"/>
        <w:jc w:val="both"/>
      </w:pPr>
      <w:r>
        <w:rPr>
          <w:rFonts w:ascii="Times New Roman" w:hAnsi="Times New Roman"/>
          <w:b/>
          <w:i/>
          <w:sz w:val="24"/>
        </w:rPr>
        <w:t>LỜI NÓI ĐẦU</w:t>
      </w:r>
    </w:p>
    <w:p>
      <w:pPr>
        <w:pStyle w:val="ListBullet"/>
        <w:spacing w:before="0" w:after="60" w:line="276" w:lineRule="auto"/>
        <w:ind w:firstLine="0"/>
        <w:jc w:val="both"/>
      </w:pPr>
      <w:r>
        <w:rPr>
          <w:rFonts w:ascii="Times New Roman" w:hAnsi="Times New Roman"/>
          <w:b/>
          <w:i/>
          <w:sz w:val="24"/>
        </w:rPr>
        <w:t>PHẦN I: BỐI CẢNH BÁO CHÍ &amp; KINH NGHIỆM TÁC NGHIỆP THỰC TẾ</w:t>
      </w:r>
    </w:p>
    <w:p>
      <w:pPr>
        <w:pStyle w:val="ListBullet"/>
        <w:spacing w:before="0" w:after="60" w:line="276" w:lineRule="auto"/>
        <w:ind w:firstLine="0"/>
        <w:jc w:val="both"/>
      </w:pPr>
      <w:r>
        <w:rPr>
          <w:rFonts w:ascii="Times New Roman" w:hAnsi="Times New Roman"/>
          <w:b w:val="0"/>
          <w:i w:val="0"/>
          <w:sz w:val="24"/>
        </w:rPr>
        <w:t>I. Bối cảnh Báo chí Hiện đại và Sự trỗi dậy của Trí tuệ Nhân tạo</w:t>
      </w:r>
    </w:p>
    <w:p>
      <w:pPr>
        <w:pStyle w:val="ListBullet"/>
        <w:spacing w:before="0" w:after="60" w:line="276" w:lineRule="auto"/>
        <w:ind w:firstLine="0"/>
        <w:jc w:val="both"/>
      </w:pPr>
      <w:r>
        <w:rPr>
          <w:rFonts w:ascii="Times New Roman" w:hAnsi="Times New Roman"/>
          <w:b w:val="0"/>
          <w:i w:val="0"/>
          <w:sz w:val="24"/>
        </w:rPr>
        <w:t>II. Chia sẻ Kinh nghiệm Cá nhân khi Sử dụng AI cho Tác nghiệp Báo chí (11 Kinh nghiệm Cốt lõi)</w:t>
      </w:r>
    </w:p>
    <w:p>
      <w:pPr>
        <w:pStyle w:val="ListBullet"/>
        <w:spacing w:before="0" w:after="60" w:line="276" w:lineRule="auto"/>
        <w:ind w:firstLine="0"/>
        <w:jc w:val="both"/>
      </w:pPr>
      <w:r>
        <w:rPr>
          <w:rFonts w:ascii="Times New Roman" w:hAnsi="Times New Roman"/>
          <w:b/>
          <w:i/>
          <w:sz w:val="24"/>
        </w:rPr>
        <w:t>PHẦN II: 15 CHƯƠNG NGHIỆP VỤ THỰC CHIẾN TÒA SOẠN</w:t>
      </w:r>
    </w:p>
    <w:p>
      <w:pPr>
        <w:pStyle w:val="ListBullet"/>
        <w:spacing w:before="0" w:after="60" w:line="276" w:lineRule="auto"/>
        <w:ind w:firstLine="0"/>
        <w:jc w:val="both"/>
      </w:pPr>
      <w:r>
        <w:rPr>
          <w:rFonts w:ascii="Times New Roman" w:hAnsi="Times New Roman"/>
          <w:b w:val="0"/>
          <w:i w:val="0"/>
          <w:sz w:val="24"/>
        </w:rPr>
        <w:t>Chương 1: Hiểu đúng bản chất AI — Ranh giới giữa công nghệ và trách nhiệm báo chí</w:t>
      </w:r>
    </w:p>
    <w:p>
      <w:pPr>
        <w:pStyle w:val="ListBullet"/>
        <w:spacing w:before="0" w:after="60" w:line="276" w:lineRule="auto"/>
        <w:ind w:firstLine="0"/>
        <w:jc w:val="both"/>
      </w:pPr>
      <w:r>
        <w:rPr>
          <w:rFonts w:ascii="Times New Roman" w:hAnsi="Times New Roman"/>
          <w:b w:val="0"/>
          <w:i w:val="0"/>
          <w:sz w:val="24"/>
        </w:rPr>
        <w:t>Chương 2: Thiết kế nhiệm vụ cho AI — Từ câu lệnh vụn vặt đến yêu cầu tác nghiệp chuẩn mực</w:t>
      </w:r>
    </w:p>
    <w:p>
      <w:pPr>
        <w:pStyle w:val="ListBullet"/>
        <w:spacing w:before="0" w:after="60" w:line="276" w:lineRule="auto"/>
        <w:ind w:firstLine="0"/>
        <w:jc w:val="both"/>
      </w:pPr>
      <w:r>
        <w:rPr>
          <w:rFonts w:ascii="Times New Roman" w:hAnsi="Times New Roman"/>
          <w:b w:val="0"/>
          <w:i w:val="0"/>
          <w:sz w:val="24"/>
        </w:rPr>
        <w:t>Chương 3: Kiểm chứng dữ kiện &amp; Ngăn ngừa ảo giác AI</w:t>
      </w:r>
    </w:p>
    <w:p>
      <w:pPr>
        <w:pStyle w:val="ListBullet"/>
        <w:spacing w:before="0" w:after="60" w:line="276" w:lineRule="auto"/>
        <w:ind w:firstLine="0"/>
        <w:jc w:val="both"/>
      </w:pPr>
      <w:r>
        <w:rPr>
          <w:rFonts w:ascii="Times New Roman" w:hAnsi="Times New Roman"/>
          <w:b w:val="0"/>
          <w:i w:val="0"/>
          <w:sz w:val="24"/>
        </w:rPr>
        <w:t>Chương 4: AI Radar săn đề tài — Phát hiện tín hiệu sớm từ đời sống dân sinh</w:t>
      </w:r>
    </w:p>
    <w:p>
      <w:pPr>
        <w:pStyle w:val="ListBullet"/>
        <w:spacing w:before="0" w:after="60" w:line="276" w:lineRule="auto"/>
        <w:ind w:firstLine="0"/>
        <w:jc w:val="both"/>
      </w:pPr>
      <w:r>
        <w:rPr>
          <w:rFonts w:ascii="Times New Roman" w:hAnsi="Times New Roman"/>
          <w:b w:val="0"/>
          <w:i w:val="0"/>
          <w:sz w:val="24"/>
        </w:rPr>
        <w:t>Chương 5: Nghiên cứu chuyên sâu &amp; Khai thác nguồn mở (OSINT)</w:t>
      </w:r>
    </w:p>
    <w:p>
      <w:pPr>
        <w:pStyle w:val="ListBullet"/>
        <w:spacing w:before="0" w:after="60" w:line="276" w:lineRule="auto"/>
        <w:ind w:firstLine="0"/>
        <w:jc w:val="both"/>
      </w:pPr>
      <w:r>
        <w:rPr>
          <w:rFonts w:ascii="Times New Roman" w:hAnsi="Times New Roman"/>
          <w:b w:val="0"/>
          <w:i w:val="0"/>
          <w:sz w:val="24"/>
        </w:rPr>
        <w:t>Chương 6: Bóc tách hồ sơ lớn — Kỹ thuật đọc báo cáo và kết luận thanh tra</w:t>
      </w:r>
    </w:p>
    <w:p>
      <w:pPr>
        <w:pStyle w:val="ListBullet"/>
        <w:spacing w:before="0" w:after="60" w:line="276" w:lineRule="auto"/>
        <w:ind w:firstLine="0"/>
        <w:jc w:val="both"/>
      </w:pPr>
      <w:r>
        <w:rPr>
          <w:rFonts w:ascii="Times New Roman" w:hAnsi="Times New Roman"/>
          <w:b w:val="0"/>
          <w:i w:val="0"/>
          <w:sz w:val="24"/>
        </w:rPr>
        <w:t>Chương 7: Báo chí dữ liệu thực chiến — Phân tích và nhân hóa các con số</w:t>
      </w:r>
    </w:p>
    <w:p>
      <w:pPr>
        <w:pStyle w:val="ListBullet"/>
        <w:spacing w:before="0" w:after="60" w:line="276" w:lineRule="auto"/>
        <w:ind w:firstLine="0"/>
        <w:jc w:val="both"/>
      </w:pPr>
      <w:r>
        <w:rPr>
          <w:rFonts w:ascii="Times New Roman" w:hAnsi="Times New Roman"/>
          <w:b w:val="0"/>
          <w:i w:val="0"/>
          <w:sz w:val="24"/>
        </w:rPr>
        <w:t>Chương 8: Chuẩn bị phỏng vấn đối chất — Xây dựng kịch bản phản biện đa chiều</w:t>
      </w:r>
    </w:p>
    <w:p>
      <w:pPr>
        <w:pStyle w:val="ListBullet"/>
        <w:spacing w:before="0" w:after="60" w:line="276" w:lineRule="auto"/>
        <w:ind w:firstLine="0"/>
        <w:jc w:val="both"/>
      </w:pPr>
      <w:r>
        <w:rPr>
          <w:rFonts w:ascii="Times New Roman" w:hAnsi="Times New Roman"/>
          <w:b w:val="0"/>
          <w:i w:val="0"/>
          <w:sz w:val="24"/>
        </w:rPr>
        <w:t>Chương 9: Chắp bút &amp; Biên tập đĩnh đạc — Nguyên tắc BLUF và khử văn mẫu sáo rỗng</w:t>
      </w:r>
    </w:p>
    <w:p>
      <w:pPr>
        <w:pStyle w:val="ListBullet"/>
        <w:spacing w:before="0" w:after="60" w:line="276" w:lineRule="auto"/>
        <w:ind w:firstLine="0"/>
        <w:jc w:val="both"/>
      </w:pPr>
      <w:r>
        <w:rPr>
          <w:rFonts w:ascii="Times New Roman" w:hAnsi="Times New Roman"/>
          <w:b w:val="0"/>
          <w:i w:val="0"/>
          <w:sz w:val="24"/>
        </w:rPr>
        <w:t>Chương 10: Tác nghiệp đa phương tiện — Bóc băng tốc độ cao, Infographic và video ngắn</w:t>
      </w:r>
    </w:p>
    <w:p>
      <w:pPr>
        <w:pStyle w:val="ListBullet"/>
        <w:spacing w:before="0" w:after="60" w:line="276" w:lineRule="auto"/>
        <w:ind w:firstLine="0"/>
        <w:jc w:val="both"/>
      </w:pPr>
      <w:r>
        <w:rPr>
          <w:rFonts w:ascii="Times New Roman" w:hAnsi="Times New Roman"/>
          <w:b w:val="0"/>
          <w:i w:val="0"/>
          <w:sz w:val="24"/>
        </w:rPr>
        <w:t>Chương 11: AI cho phóng viên bám địa bàn — Tác nghiệp hiện trường và cơ động linh hoạt</w:t>
      </w:r>
    </w:p>
    <w:p>
      <w:pPr>
        <w:pStyle w:val="ListBullet"/>
        <w:spacing w:before="0" w:after="60" w:line="276" w:lineRule="auto"/>
        <w:ind w:firstLine="0"/>
        <w:jc w:val="both"/>
      </w:pPr>
      <w:r>
        <w:rPr>
          <w:rFonts w:ascii="Times New Roman" w:hAnsi="Times New Roman"/>
          <w:b w:val="0"/>
          <w:i w:val="0"/>
          <w:sz w:val="24"/>
        </w:rPr>
        <w:t>Chương 12: Đặc vụ AI tác nghiệp — Giám sát dữ liệu 24/7 dưới sự kiểm soát của con người</w:t>
      </w:r>
    </w:p>
    <w:p>
      <w:pPr>
        <w:pStyle w:val="ListBullet"/>
        <w:spacing w:before="0" w:after="60" w:line="276" w:lineRule="auto"/>
        <w:ind w:firstLine="0"/>
        <w:jc w:val="both"/>
      </w:pPr>
      <w:r>
        <w:rPr>
          <w:rFonts w:ascii="Times New Roman" w:hAnsi="Times New Roman"/>
          <w:b w:val="0"/>
          <w:i w:val="0"/>
          <w:sz w:val="24"/>
        </w:rPr>
        <w:t>Chương 13: Xây dựng quy trình tự động hóa trong tòa soạn</w:t>
      </w:r>
    </w:p>
    <w:p>
      <w:pPr>
        <w:pStyle w:val="ListBullet"/>
        <w:spacing w:before="0" w:after="60" w:line="276" w:lineRule="auto"/>
        <w:ind w:firstLine="0"/>
        <w:jc w:val="both"/>
      </w:pPr>
      <w:r>
        <w:rPr>
          <w:rFonts w:ascii="Times New Roman" w:hAnsi="Times New Roman"/>
          <w:b w:val="0"/>
          <w:i w:val="0"/>
          <w:sz w:val="24"/>
        </w:rPr>
        <w:t>Chương 14: Kỷ luật an toàn thông tin &amp; Bảo vệ nguồn tin mật</w:t>
      </w:r>
    </w:p>
    <w:p>
      <w:pPr>
        <w:pStyle w:val="ListBullet"/>
        <w:spacing w:before="0" w:after="60" w:line="276" w:lineRule="auto"/>
        <w:ind w:firstLine="0"/>
        <w:jc w:val="both"/>
      </w:pPr>
      <w:r>
        <w:rPr>
          <w:rFonts w:ascii="Times New Roman" w:hAnsi="Times New Roman"/>
          <w:b w:val="0"/>
          <w:i w:val="0"/>
          <w:sz w:val="24"/>
        </w:rPr>
        <w:t>Chương 15: Mô hình Tòa soạn cá nhân thông minh — Tích hợp năng lực nhà báo hiện đại</w:t>
      </w:r>
    </w:p>
    <w:p>
      <w:pPr>
        <w:pStyle w:val="ListBullet"/>
        <w:spacing w:before="0" w:after="60" w:line="276" w:lineRule="auto"/>
        <w:ind w:firstLine="0"/>
        <w:jc w:val="both"/>
      </w:pPr>
      <w:r>
        <w:rPr>
          <w:rFonts w:ascii="Times New Roman" w:hAnsi="Times New Roman"/>
          <w:b/>
          <w:i/>
          <w:sz w:val="24"/>
        </w:rPr>
        <w:t>TRANG BÌA SAU (BACK COVER)</w:t>
      </w:r>
    </w:p>
    <w:p>
      <w:r>
        <w:br w:type="page"/>
      </w:r>
    </w:p>
    <w:p>
      <w:pPr>
        <w:jc w:val="center"/>
      </w:pPr>
      <w:r>
        <w:rPr>
          <w:b/>
          <w:color w:val="002060"/>
          <w:sz w:val="36"/>
        </w:rPr>
        <w:t>PHẦN I</w:t>
        <w:br/>
        <w:t>BỐI CẢNH BÁO CHÍ &amp; KINH NGHIỆM TÁC NGHIỆP THỰC TẾ</w:t>
      </w:r>
    </w:p>
    <w:p>
      <w:pPr>
        <w:keepNext/>
        <w:spacing w:before="320" w:after="160"/>
        <w:ind w:firstLine="0"/>
        <w:jc w:val="center"/>
      </w:pPr>
      <w:r>
        <w:rPr>
          <w:rFonts w:ascii="Times New Roman" w:hAnsi="Times New Roman"/>
          <w:b/>
          <w:color w:val="002060"/>
          <w:sz w:val="32"/>
        </w:rPr>
        <w:t>BỐI CẢNH BÁO CHÍ HIỆN ĐẠI VÀ ỨNG DỤNG TRÍ TUỆ NHÂN TẠO (AI)</w:t>
      </w:r>
    </w:p>
    <w:p>
      <w:pPr>
        <w:keepNext/>
        <w:spacing w:before="200" w:after="60"/>
        <w:ind w:firstLine="0"/>
        <w:jc w:val="left"/>
      </w:pPr>
      <w:r>
        <w:rPr>
          <w:rFonts w:ascii="Times New Roman" w:hAnsi="Times New Roman"/>
          <w:b/>
          <w:color w:val="004080"/>
          <w:sz w:val="25"/>
        </w:rPr>
        <w:t>TÀI LIỆU HƯỚNG DẪN NGHIỆP VỤ NỘI BỘ VĂN PHÒNG</w:t>
      </w:r>
    </w:p>
    <w:p>
      <w:pPr>
        <w:spacing w:before="0" w:after="100" w:line="300" w:lineRule="auto"/>
        <w:ind w:firstLine="360"/>
        <w:jc w:val="both"/>
      </w:pPr>
      <w:r>
        <w:rPr>
          <w:rFonts w:ascii="Times New Roman" w:hAnsi="Times New Roman"/>
          <w:b/>
          <w:i w:val="0"/>
          <w:sz w:val="24"/>
        </w:rPr>
        <w:t>Đơn vị:</w:t>
      </w:r>
      <w:r>
        <w:rPr>
          <w:rFonts w:ascii="Times New Roman" w:hAnsi="Times New Roman"/>
          <w:b w:val="0"/>
          <w:i w:val="0"/>
          <w:sz w:val="24"/>
        </w:rPr>
        <w:t xml:space="preserve"> Văn phòng Đại diện Báo Lao Động tại TP. Hồ Chí Minh</w:t>
      </w:r>
    </w:p>
    <w:p>
      <w:pPr>
        <w:spacing w:before="0" w:after="100" w:line="300" w:lineRule="auto"/>
        <w:ind w:firstLine="360"/>
        <w:jc w:val="both"/>
      </w:pPr>
      <w:r>
        <w:rPr>
          <w:rFonts w:ascii="Times New Roman" w:hAnsi="Times New Roman"/>
          <w:b/>
          <w:i w:val="0"/>
          <w:sz w:val="24"/>
        </w:rPr>
        <w:t>Cập nhật:</w:t>
      </w:r>
      <w:r>
        <w:rPr>
          <w:rFonts w:ascii="Times New Roman" w:hAnsi="Times New Roman"/>
          <w:b w:val="0"/>
          <w:i w:val="0"/>
          <w:sz w:val="24"/>
        </w:rPr>
        <w:t xml:space="preserve"> Tháng 10/2026 — Đồng bộ Luật Báo chí số 126/2025/QH15 &amp; Nghị định 237/2026/NĐ-CP</w:t>
      </w:r>
    </w:p>
    <w:p>
      <w:pPr>
        <w:spacing w:before="120" w:after="120"/>
        <w:ind w:firstLine="0"/>
        <w:pBdr>
          <w:bottom w:val="single" w:sz="8" w:space="1" w:color="003366"/>
        </w:pBdr>
      </w:pPr>
    </w:p>
    <w:p>
      <w:pPr>
        <w:keepNext/>
        <w:spacing w:before="280" w:after="100"/>
        <w:ind w:firstLine="0"/>
        <w:jc w:val="left"/>
        <w:pBdr>
          <w:bottom w:val="single" w:sz="6" w:space="2" w:color="003366"/>
        </w:pBdr>
      </w:pPr>
      <w:r>
        <w:rPr>
          <w:rFonts w:ascii="Times New Roman" w:hAnsi="Times New Roman"/>
          <w:b/>
          <w:color w:val="003366"/>
          <w:sz w:val="27"/>
        </w:rPr>
        <w:t>BA ĐỊNH HƯỚNG CỐT LÕI KHI TIẾP CẬN AI</w:t>
      </w:r>
    </w:p>
    <w:p>
      <w:pPr>
        <w:pStyle w:val="ListNumber"/>
        <w:spacing w:before="0" w:after="60" w:line="276" w:lineRule="auto"/>
        <w:ind w:firstLine="0"/>
        <w:jc w:val="both"/>
      </w:pPr>
      <w:r>
        <w:rPr>
          <w:rFonts w:ascii="Times New Roman" w:hAnsi="Times New Roman"/>
          <w:b/>
          <w:i/>
          <w:sz w:val="24"/>
        </w:rPr>
        <w:t>AI là công cụ trợ lực, phóng viên giữ vai trò quyết định:</w:t>
      </w:r>
      <w:r>
        <w:rPr>
          <w:rFonts w:ascii="Times New Roman" w:hAnsi="Times New Roman"/>
          <w:b w:val="0"/>
          <w:i w:val="0"/>
          <w:sz w:val="24"/>
        </w:rPr>
        <w:t xml:space="preserve"> Công nghệ AI được sử dụng nhằm giảm bớt các thao tác thủ công, lặp lại (bóc băng ghi âm, tóm tắt sơ bộ tài liệu, rà soát văn bản lớn). Nhờ đó, phóng viên có thêm thời gian dành cho các khâu quan trọng nhất: trực tiếp đi thực tế hiện trường, tiếp cận nhân vật, phát hiện đề tài mới và đào sâu phân tích.</w:t>
      </w:r>
    </w:p>
    <w:p>
      <w:pPr>
        <w:pStyle w:val="ListNumber"/>
        <w:spacing w:before="0" w:after="60" w:line="276" w:lineRule="auto"/>
        <w:ind w:firstLine="0"/>
        <w:jc w:val="both"/>
      </w:pPr>
      <w:r>
        <w:rPr>
          <w:rFonts w:ascii="Times New Roman" w:hAnsi="Times New Roman"/>
          <w:b/>
          <w:i/>
          <w:sz w:val="24"/>
        </w:rPr>
        <w:t>Nâng cao năng suất và chất lượng tác phẩm:</w:t>
      </w:r>
      <w:r>
        <w:rPr>
          <w:rFonts w:ascii="Times New Roman" w:hAnsi="Times New Roman"/>
          <w:b w:val="0"/>
          <w:i w:val="0"/>
          <w:sz w:val="24"/>
        </w:rPr>
        <w:t xml:space="preserve"> Trong môi trường thông tin nhanh và đa dạng, việc làm chủ các công cụ số giúp phóng viên phân tích số liệu chuẩn xác hơn, thể hiện bài viết sinh động hơn qua infographic, video ngắn, đáp ứng nhu cầu tiếp nhận thông tin đa nền tảng của bạn đọc.</w:t>
      </w:r>
    </w:p>
    <w:p>
      <w:pPr>
        <w:pStyle w:val="ListNumber"/>
        <w:spacing w:before="0" w:after="60" w:line="276" w:lineRule="auto"/>
        <w:ind w:firstLine="0"/>
        <w:jc w:val="both"/>
      </w:pPr>
      <w:r>
        <w:rPr>
          <w:rFonts w:ascii="Times New Roman" w:hAnsi="Times New Roman"/>
          <w:b/>
          <w:i/>
          <w:sz w:val="24"/>
        </w:rPr>
        <w:t>Kỷ luật thông tin và trách nhiệm nghề nghiệp:</w:t>
      </w:r>
      <w:r>
        <w:rPr>
          <w:rFonts w:ascii="Times New Roman" w:hAnsi="Times New Roman"/>
          <w:b w:val="0"/>
          <w:i w:val="0"/>
          <w:sz w:val="24"/>
        </w:rPr>
        <w:t xml:space="preserve"> Mọi dữ kiện trước khi xuất bản đều phải được con người kiểm chứng độc lập. Tuyệt đối không để AI tự tạo dữ liệu giả định; tuân thủ nghiêm ngặt quy định bảo vệ dữ liệu cá nhân (Nghị định 13/2023/NĐ-CP) và Luật Báo chí số 126/2025/QH15. Phóng viên luôn là người chịu trách nhiệm pháp lý và đạo đức cao nhất đối với tác phẩm của mình.</w:t>
      </w:r>
    </w:p>
    <w:p>
      <w:pPr>
        <w:spacing w:before="120" w:after="120"/>
        <w:ind w:firstLine="0"/>
        <w:pBdr>
          <w:bottom w:val="single" w:sz="8" w:space="1" w:color="003366"/>
        </w:pBdr>
      </w:pPr>
    </w:p>
    <w:p>
      <w:pPr>
        <w:keepNext/>
        <w:spacing w:before="280" w:after="100"/>
        <w:ind w:firstLine="0"/>
        <w:jc w:val="left"/>
        <w:pBdr>
          <w:bottom w:val="single" w:sz="6" w:space="2" w:color="003366"/>
        </w:pBdr>
      </w:pPr>
      <w:r>
        <w:rPr>
          <w:rFonts w:ascii="Times New Roman" w:hAnsi="Times New Roman"/>
          <w:b/>
          <w:color w:val="003366"/>
          <w:sz w:val="27"/>
        </w:rPr>
        <w:t>PHẦN I. XU HƯỚNG BÁO CHÍ SỐ VÀ CÔNG NGHỆ MỚI</w:t>
      </w:r>
    </w:p>
    <w:p>
      <w:pPr>
        <w:keepNext/>
        <w:spacing w:before="200" w:after="60"/>
        <w:ind w:firstLine="0"/>
        <w:jc w:val="left"/>
      </w:pPr>
      <w:r>
        <w:rPr>
          <w:rFonts w:ascii="Times New Roman" w:hAnsi="Times New Roman"/>
          <w:b/>
          <w:color w:val="004080"/>
          <w:sz w:val="25"/>
        </w:rPr>
        <w:t>1. Thay đổi trong phương thức tìm kiếm và tiếp nhận thông tin</w:t>
      </w:r>
    </w:p>
    <w:p>
      <w:pPr>
        <w:spacing w:before="0" w:after="100" w:line="300" w:lineRule="auto"/>
        <w:ind w:firstLine="360"/>
        <w:jc w:val="both"/>
      </w:pPr>
      <w:r>
        <w:rPr>
          <w:rFonts w:ascii="Times New Roman" w:hAnsi="Times New Roman"/>
          <w:b w:val="0"/>
          <w:i w:val="0"/>
          <w:sz w:val="24"/>
        </w:rPr>
        <w:t>Sự phát triển nhanh chóng của các công cụ tìm kiếm tích hợp AI (như Google Gemini, SearchGPT, Perplexity) đang làm thay đổi thói quen đọc tin tức của công chúng:</w:t>
      </w:r>
    </w:p>
    <w:p>
      <w:pPr>
        <w:pStyle w:val="ListBullet"/>
        <w:spacing w:before="0" w:after="60" w:line="276" w:lineRule="auto"/>
        <w:ind w:firstLine="0"/>
        <w:jc w:val="both"/>
      </w:pPr>
      <w:r>
        <w:rPr>
          <w:rFonts w:ascii="Times New Roman" w:hAnsi="Times New Roman"/>
          <w:b/>
          <w:i/>
          <w:sz w:val="24"/>
        </w:rPr>
        <w:t>Xu hướng tìm kiếm trực tiếp (Zero-Click Search):</w:t>
      </w:r>
      <w:r>
        <w:rPr>
          <w:rFonts w:ascii="Times New Roman" w:hAnsi="Times New Roman"/>
          <w:b w:val="0"/>
          <w:i w:val="0"/>
          <w:sz w:val="24"/>
        </w:rPr>
        <w:t xml:space="preserve"> Các công cụ tìm kiếm ngày càng có xu hướng tóm tắt và hiển thị câu trả lời ngay trên màn hình tra cứu, khiến lượng độc giả nhấp chuột vào các đường dẫn tin tức đơn giản bị sụt giảm.</w:t>
      </w:r>
    </w:p>
    <w:p>
      <w:pPr>
        <w:pStyle w:val="ListBullet"/>
        <w:spacing w:before="0" w:after="60" w:line="276" w:lineRule="auto"/>
        <w:ind w:firstLine="0"/>
        <w:jc w:val="both"/>
      </w:pPr>
      <w:r>
        <w:rPr>
          <w:rFonts w:ascii="Times New Roman" w:hAnsi="Times New Roman"/>
          <w:b/>
          <w:i/>
          <w:sz w:val="24"/>
        </w:rPr>
        <w:t>Giá trị của thông tin nguyên bản và thực tế hiện trường:</w:t>
      </w:r>
      <w:r>
        <w:rPr>
          <w:rFonts w:ascii="Times New Roman" w:hAnsi="Times New Roman"/>
          <w:b w:val="0"/>
          <w:i w:val="0"/>
          <w:sz w:val="24"/>
        </w:rPr>
        <w:t xml:space="preserve"> Trước thực tế máy móc có thể tổng hợp nhanh các thông tin sự vụ cơ bản, bạn đọc ngày càng đánh giá cao những bài viết có giá trị thực chứng: phóng sự hiện trường, điều tra độc quyền, phỏng vấn chuyên sâu và phân tích chính sách nhiều chiều — những nội dung chỉ người làm báo trực tiếp dấn thân mới có được.</w:t>
      </w:r>
    </w:p>
    <w:p>
      <w:pPr>
        <w:spacing w:before="120" w:after="120"/>
        <w:ind w:firstLine="0"/>
        <w:pBdr>
          <w:bottom w:val="single" w:sz="8" w:space="1" w:color="003366"/>
        </w:pBdr>
      </w:pPr>
    </w:p>
    <w:p>
      <w:pPr>
        <w:keepNext/>
        <w:spacing w:before="200" w:after="60"/>
        <w:ind w:firstLine="0"/>
        <w:jc w:val="left"/>
      </w:pPr>
      <w:r>
        <w:rPr>
          <w:rFonts w:ascii="Times New Roman" w:hAnsi="Times New Roman"/>
          <w:b/>
          <w:color w:val="004080"/>
          <w:sz w:val="25"/>
        </w:rPr>
        <w:t>2. Tối ưu hóa phương thức tác nghiệp của phóng viên</w:t>
      </w:r>
    </w:p>
    <w:p>
      <w:pPr>
        <w:spacing w:before="0" w:after="100" w:line="300" w:lineRule="auto"/>
        <w:ind w:firstLine="360"/>
        <w:jc w:val="both"/>
      </w:pPr>
      <w:r>
        <w:rPr>
          <w:rFonts w:ascii="Times New Roman" w:hAnsi="Times New Roman"/>
          <w:b w:val="0"/>
          <w:i w:val="0"/>
          <w:sz w:val="24"/>
        </w:rPr>
        <w:t>Việc ứng dụng công nghệ phù hợp giúp phóng viên giải phóng đáng kể thời gian và công sức:</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NỘI DUNG TÁC NGHIỆP</w:t>
            </w:r>
          </w:p>
        </w:tc>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PHƯƠNG PHÁP THỦ CÔNG TRƯỚC ĐÂY</w:t>
            </w:r>
          </w:p>
        </w:tc>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ỨNG DỤNG CÔNG NGHỆ TRỢ LỰC</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Gỡ băng ghi âm phỏng vấn</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Mất từ 2 đến 3 giờ nghe lại từng đoạn để chép tay một cuộc trao đổi 60 phút.</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Sử dụng mô hình nhận diện giọng nói cục bộ, chuyển âm thanh thành văn bản trong vài phút.</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Đọc hồ sơ, báo cáo dài</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Đọc lướt hàng trăm trang tài liệu để tìm vài con số hoặc mốc thời gian liên quan.</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Dùng công cụ phân tích văn bản để định vị nhanh các điều khoản, lập bảng đối chiếu ban đầu.</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Đóng gói sản phẩm đa phương tiện</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Phụ thuộc hoàn toàn vào bộ phận kỹ thuật để dựng clip ngắn hoặc đồ họa cơ bản.</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Phóng viên tự trích xuất nội dung cốt lõi, phác thảo kịch bản đồ họa và video ngắn gửi tòa soạn.</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Phân bổ thời gian tác nghiệp</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Mất nhiều thời gian xử lý sự vụ bàn giấy tại văn phòng.</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Dành phần lớn thời gian đi cơ sở, tiếp cận hiện trường và trao đổi với các nguồn tin.</w:t>
            </w:r>
          </w:p>
        </w:tc>
      </w:tr>
    </w:tbl>
    <w:p>
      <w:pPr>
        <w:spacing w:before="0" w:after="120"/>
      </w:pPr>
    </w:p>
    <w:p>
      <w:pPr>
        <w:spacing w:before="120" w:after="120"/>
        <w:ind w:firstLine="0"/>
        <w:pBdr>
          <w:bottom w:val="single" w:sz="8" w:space="1" w:color="003366"/>
        </w:pBdr>
      </w:pPr>
    </w:p>
    <w:p>
      <w:pPr>
        <w:keepNext/>
        <w:spacing w:before="200" w:after="60"/>
        <w:ind w:firstLine="0"/>
        <w:jc w:val="left"/>
      </w:pPr>
      <w:r>
        <w:rPr>
          <w:rFonts w:ascii="Times New Roman" w:hAnsi="Times New Roman"/>
          <w:b/>
          <w:color w:val="004080"/>
          <w:sz w:val="25"/>
        </w:rPr>
        <w:t>3. Kinh nghiệm ứng dụng công nghệ tại các cơ quan báo chí quốc tế</w:t>
      </w:r>
    </w:p>
    <w:p>
      <w:pPr>
        <w:spacing w:before="0" w:after="100" w:line="300" w:lineRule="auto"/>
        <w:ind w:firstLine="360"/>
        <w:jc w:val="both"/>
      </w:pPr>
      <w:r>
        <w:rPr>
          <w:rFonts w:ascii="Times New Roman" w:hAnsi="Times New Roman"/>
          <w:b w:val="0"/>
          <w:i w:val="0"/>
          <w:sz w:val="24"/>
        </w:rPr>
        <w:t>Nhìn ra quốc tế, các cơ quan thông tấn lớn đã ứng dụng công nghệ từ sớm với định hướng rõ ràng:</w:t>
      </w:r>
    </w:p>
    <w:p>
      <w:pPr>
        <w:pStyle w:val="ListBullet"/>
        <w:spacing w:before="0" w:after="60" w:line="276" w:lineRule="auto"/>
        <w:ind w:firstLine="0"/>
        <w:jc w:val="both"/>
      </w:pPr>
      <w:r>
        <w:rPr>
          <w:rFonts w:ascii="Times New Roman" w:hAnsi="Times New Roman"/>
          <w:b/>
          <w:i/>
          <w:sz w:val="24"/>
        </w:rPr>
        <w:t>Hãng thông tấn AP (Mỹ):</w:t>
      </w:r>
      <w:r>
        <w:rPr>
          <w:rFonts w:ascii="Times New Roman" w:hAnsi="Times New Roman"/>
          <w:b w:val="0"/>
          <w:i w:val="0"/>
          <w:sz w:val="24"/>
        </w:rPr>
        <w:t xml:space="preserve"> Sử dụng thuật toán tự động xử lý các bảng báo cáo tài chính định kỳ từ năm 2014, giúp phóng viên kinh tế không phải tốn thời gian chép số liệu thủ công mà tập trung đi phỏng vấn chuyên gia, phân tích xu hướng thị trường.</w:t>
      </w:r>
    </w:p>
    <w:p>
      <w:pPr>
        <w:pStyle w:val="ListBullet"/>
        <w:spacing w:before="0" w:after="60" w:line="276" w:lineRule="auto"/>
        <w:ind w:firstLine="0"/>
        <w:jc w:val="both"/>
      </w:pPr>
      <w:r>
        <w:rPr>
          <w:rFonts w:ascii="Times New Roman" w:hAnsi="Times New Roman"/>
          <w:b/>
          <w:i/>
          <w:sz w:val="24"/>
        </w:rPr>
        <w:t>Tạp chí Der Spiegel (Đức):</w:t>
      </w:r>
      <w:r>
        <w:rPr>
          <w:rFonts w:ascii="Times New Roman" w:hAnsi="Times New Roman"/>
          <w:b w:val="0"/>
          <w:i w:val="0"/>
          <w:sz w:val="24"/>
        </w:rPr>
        <w:t xml:space="preserve"> Xây dựng quy trình kiểm chứng chéo chặt chẽ giữa phóng viên và ban kiểm tra dữ kiện, ứng dụng công cụ đối soát dữ liệu công khai để ngăn ngừa sai sót thông tin.</w:t>
      </w:r>
    </w:p>
    <w:p>
      <w:pPr>
        <w:pStyle w:val="ListBullet"/>
        <w:spacing w:before="0" w:after="60" w:line="276" w:lineRule="auto"/>
        <w:ind w:firstLine="0"/>
        <w:jc w:val="both"/>
      </w:pPr>
      <w:r>
        <w:rPr>
          <w:rFonts w:ascii="Times New Roman" w:hAnsi="Times New Roman"/>
          <w:b/>
          <w:i/>
          <w:sz w:val="24"/>
        </w:rPr>
        <w:t>The Guardian (Anh):</w:t>
      </w:r>
      <w:r>
        <w:rPr>
          <w:rFonts w:ascii="Times New Roman" w:hAnsi="Times New Roman"/>
          <w:b w:val="0"/>
          <w:i w:val="0"/>
          <w:sz w:val="24"/>
        </w:rPr>
        <w:t xml:space="preserve"> Đặt ra nguyên tắc an toàn dữ liệu nghiêm ngặt: mọi bản thảo, tài liệu nhạy cảm hoặc nguồn tin cần bảo hộ tuyệt đối không được nạp vào các hệ thống AI đám mây công cộng.</w:t>
      </w:r>
    </w:p>
    <w:p>
      <w:pPr>
        <w:spacing w:before="120" w:after="120"/>
        <w:ind w:firstLine="0"/>
        <w:pBdr>
          <w:bottom w:val="single" w:sz="8" w:space="1" w:color="003366"/>
        </w:pBdr>
      </w:pPr>
    </w:p>
    <w:p>
      <w:pPr>
        <w:keepNext/>
        <w:spacing w:before="200" w:after="60"/>
        <w:ind w:firstLine="0"/>
        <w:jc w:val="left"/>
      </w:pPr>
      <w:r>
        <w:rPr>
          <w:rFonts w:ascii="Times New Roman" w:hAnsi="Times New Roman"/>
          <w:b/>
          <w:color w:val="004080"/>
          <w:sz w:val="25"/>
        </w:rPr>
        <w:t>4. Xu hướng phát triển của tòa soạn trong tương lai</w:t>
      </w:r>
    </w:p>
    <w:p>
      <w:pPr>
        <w:pStyle w:val="ListNumber"/>
        <w:spacing w:before="0" w:after="60" w:line="276" w:lineRule="auto"/>
        <w:ind w:firstLine="0"/>
        <w:jc w:val="both"/>
      </w:pPr>
      <w:r>
        <w:rPr>
          <w:rFonts w:ascii="Times New Roman" w:hAnsi="Times New Roman"/>
          <w:b/>
          <w:i/>
          <w:sz w:val="24"/>
        </w:rPr>
        <w:t>Thông tin cơ bản được tự động hóa:</w:t>
      </w:r>
      <w:r>
        <w:rPr>
          <w:rFonts w:ascii="Times New Roman" w:hAnsi="Times New Roman"/>
          <w:b w:val="0"/>
          <w:i w:val="0"/>
          <w:sz w:val="24"/>
        </w:rPr>
        <w:t xml:space="preserve"> Các dữ liệu có cấu trúc sẵn (thị trường, thời tiết, kết quả thể thao) sẽ do máy móc hỗ trợ xử lý sơ bộ. Năng lực cạnh tranh của nhà báo tập trung vào phóng sự chuyên đề, phản biện xã hội và điều tra dân sinh.</w:t>
      </w:r>
    </w:p>
    <w:p>
      <w:pPr>
        <w:pStyle w:val="ListNumber"/>
        <w:spacing w:before="0" w:after="60" w:line="276" w:lineRule="auto"/>
        <w:ind w:firstLine="0"/>
        <w:jc w:val="both"/>
      </w:pPr>
      <w:r>
        <w:rPr>
          <w:rFonts w:ascii="Times New Roman" w:hAnsi="Times New Roman"/>
          <w:b/>
          <w:i/>
          <w:sz w:val="24"/>
        </w:rPr>
        <w:t>Quy trình làm việc được tinh gọn:</w:t>
      </w:r>
      <w:r>
        <w:rPr>
          <w:rFonts w:ascii="Times New Roman" w:hAnsi="Times New Roman"/>
          <w:b w:val="0"/>
          <w:i w:val="0"/>
          <w:sz w:val="24"/>
        </w:rPr>
        <w:t xml:space="preserve"> Tòa soạn ứng dụng các công cụ hỗ trợ theo dõi thông tin từ các cổng dữ liệu công khai để sớm gửi thông báo cho phóng viên theo dõi mảng.</w:t>
      </w:r>
    </w:p>
    <w:p>
      <w:pPr>
        <w:pStyle w:val="ListNumber"/>
        <w:spacing w:before="0" w:after="60" w:line="276" w:lineRule="auto"/>
        <w:ind w:firstLine="0"/>
        <w:jc w:val="both"/>
      </w:pPr>
      <w:r>
        <w:rPr>
          <w:rFonts w:ascii="Times New Roman" w:hAnsi="Times New Roman"/>
          <w:b/>
          <w:i/>
          <w:sz w:val="24"/>
        </w:rPr>
        <w:t>Đề cao tính minh bạch và độ tin cậy:</w:t>
      </w:r>
      <w:r>
        <w:rPr>
          <w:rFonts w:ascii="Times New Roman" w:hAnsi="Times New Roman"/>
          <w:b w:val="0"/>
          <w:i w:val="0"/>
          <w:sz w:val="24"/>
        </w:rPr>
        <w:t xml:space="preserve"> Độc giả sẵn sàng tin tưởng và gắn bó với các cơ quan báo chí có quy trình kiểm chứng rõ ràng, thông tin trung thực, khách quan và nhân văn.</w:t>
      </w:r>
    </w:p>
    <w:p>
      <w:pPr>
        <w:spacing w:before="120" w:after="120"/>
        <w:ind w:firstLine="0"/>
        <w:pBdr>
          <w:bottom w:val="single" w:sz="8" w:space="1" w:color="003366"/>
        </w:pBdr>
      </w:pPr>
    </w:p>
    <w:p>
      <w:pPr>
        <w:keepNext/>
        <w:spacing w:before="280" w:after="100"/>
        <w:ind w:firstLine="0"/>
        <w:jc w:val="left"/>
        <w:pBdr>
          <w:bottom w:val="single" w:sz="6" w:space="2" w:color="003366"/>
        </w:pBdr>
      </w:pPr>
      <w:r>
        <w:rPr>
          <w:rFonts w:ascii="Times New Roman" w:hAnsi="Times New Roman"/>
          <w:b/>
          <w:color w:val="003366"/>
          <w:sz w:val="27"/>
        </w:rPr>
        <w:t>PHẦN II. QUY ĐỊNH PHÁP LÝ VÀ CHUẨN MỰC TÁC NGHIỆP</w:t>
      </w:r>
    </w:p>
    <w:p>
      <w:pPr>
        <w:keepNext/>
        <w:spacing w:before="200" w:after="60"/>
        <w:ind w:firstLine="0"/>
        <w:jc w:val="left"/>
      </w:pPr>
      <w:r>
        <w:rPr>
          <w:rFonts w:ascii="Times New Roman" w:hAnsi="Times New Roman"/>
          <w:b/>
          <w:color w:val="004080"/>
          <w:sz w:val="25"/>
        </w:rPr>
        <w:t>1. Hành lang pháp lý mới: Luật Báo chí số 126/2025/QH15 &amp; Nghị định 237/2026/NĐ-CP</w:t>
      </w:r>
    </w:p>
    <w:p>
      <w:pPr>
        <w:spacing w:before="0" w:after="100" w:line="300" w:lineRule="auto"/>
        <w:ind w:firstLine="360"/>
        <w:jc w:val="both"/>
      </w:pPr>
      <w:r>
        <w:rPr>
          <w:rFonts w:ascii="Times New Roman" w:hAnsi="Times New Roman"/>
          <w:b w:val="0"/>
          <w:i w:val="0"/>
          <w:sz w:val="24"/>
        </w:rPr>
        <w:t>Trong hoạt động tác nghiệp, phóng viên cần nắm chắc và tuân thủ các quy định hiện hành:</w:t>
      </w:r>
    </w:p>
    <w:p>
      <w:pPr>
        <w:pStyle w:val="ListBullet"/>
        <w:spacing w:before="0" w:after="60" w:line="276" w:lineRule="auto"/>
        <w:ind w:firstLine="0"/>
        <w:jc w:val="both"/>
      </w:pPr>
      <w:r>
        <w:rPr>
          <w:rFonts w:ascii="Times New Roman" w:hAnsi="Times New Roman"/>
          <w:b/>
          <w:i/>
          <w:sz w:val="24"/>
        </w:rPr>
        <w:t>Luật Báo chí số 126/2025/QH15 (hiệu lực từ 01/07/2026):</w:t>
      </w:r>
      <w:r>
        <w:rPr>
          <w:rFonts w:ascii="Times New Roman" w:hAnsi="Times New Roman"/>
          <w:b w:val="0"/>
          <w:i w:val="0"/>
          <w:sz w:val="24"/>
        </w:rPr>
        <w:t xml:space="preserve"> Quy định rõ trách nhiệm của nhà báo khi hoạt động trên môi trường số. Dù sử dụng bất kỳ công cụ nào hỗ trợ, người viết và ban biên tập đều chịu trách nhiệm toàn diện về tính xác thực của tác phẩm trước pháp luật và bạn đọc.</w:t>
      </w:r>
    </w:p>
    <w:p>
      <w:pPr>
        <w:pStyle w:val="ListBullet"/>
        <w:spacing w:before="0" w:after="60" w:line="276" w:lineRule="auto"/>
        <w:ind w:firstLine="0"/>
        <w:jc w:val="both"/>
      </w:pPr>
      <w:r>
        <w:rPr>
          <w:rFonts w:ascii="Times New Roman" w:hAnsi="Times New Roman"/>
          <w:b/>
          <w:i/>
          <w:sz w:val="24"/>
        </w:rPr>
        <w:t>Nghị định số 237/2026/NĐ-CP:</w:t>
      </w:r>
      <w:r>
        <w:rPr>
          <w:rFonts w:ascii="Times New Roman" w:hAnsi="Times New Roman"/>
          <w:b w:val="0"/>
          <w:i w:val="0"/>
          <w:sz w:val="24"/>
        </w:rPr>
        <w:t xml:space="preserve"> Quy định chi tiết về vận hành nền tảng số báo chí, bảo đảm an toàn thông tin và quyền tác giả trong môi trường số.</w:t>
      </w:r>
    </w:p>
    <w:p>
      <w:pPr>
        <w:pStyle w:val="ListBullet"/>
        <w:spacing w:before="0" w:after="60" w:line="276" w:lineRule="auto"/>
        <w:ind w:firstLine="0"/>
        <w:jc w:val="both"/>
      </w:pPr>
      <w:r>
        <w:rPr>
          <w:rFonts w:ascii="Times New Roman" w:hAnsi="Times New Roman"/>
          <w:b/>
          <w:i/>
          <w:sz w:val="24"/>
        </w:rPr>
        <w:t>Nghị định số 13/2023/NĐ-CP về Bảo vệ dữ liệu cá nhân:</w:t>
      </w:r>
      <w:r>
        <w:rPr>
          <w:rFonts w:ascii="Times New Roman" w:hAnsi="Times New Roman"/>
          <w:b w:val="0"/>
          <w:i w:val="0"/>
          <w:sz w:val="24"/>
        </w:rPr>
        <w:t xml:space="preserve"> Tuyệt đối không tải thông tin cá nhân của người dân (số căn cước công dân, tài khoản, bệnh án cá nhân...) lên các công cụ AI công cộng trên mạng Internet.</w:t>
      </w:r>
    </w:p>
    <w:p>
      <w:pPr>
        <w:pStyle w:val="ListBullet"/>
        <w:spacing w:before="0" w:after="60" w:line="276" w:lineRule="auto"/>
        <w:ind w:firstLine="0"/>
        <w:jc w:val="both"/>
      </w:pPr>
      <w:r>
        <w:rPr>
          <w:rFonts w:ascii="Times New Roman" w:hAnsi="Times New Roman"/>
          <w:b/>
          <w:i/>
          <w:sz w:val="24"/>
        </w:rPr>
        <w:t>Bảo vệ bí mật nguồn tin:</w:t>
      </w:r>
      <w:r>
        <w:rPr>
          <w:rFonts w:ascii="Times New Roman" w:hAnsi="Times New Roman"/>
          <w:b w:val="0"/>
          <w:i w:val="0"/>
          <w:sz w:val="24"/>
        </w:rPr>
        <w:t xml:space="preserve"> Nghiêm cấm đưa danh tính người tố giác, file ghi âm nhạy cảm hoặc tài liệu chưa được phép công bố vào bất kỳ hệ thống AI nào kết nối mạng.</w:t>
      </w:r>
    </w:p>
    <w:p>
      <w:pPr>
        <w:spacing w:before="120" w:after="120"/>
        <w:ind w:firstLine="0"/>
        <w:pBdr>
          <w:bottom w:val="single" w:sz="8" w:space="1" w:color="003366"/>
        </w:pBdr>
      </w:pPr>
    </w:p>
    <w:p>
      <w:pPr>
        <w:keepNext/>
        <w:spacing w:before="200" w:after="60"/>
        <w:ind w:firstLine="0"/>
        <w:jc w:val="left"/>
      </w:pPr>
      <w:r>
        <w:rPr>
          <w:rFonts w:ascii="Times New Roman" w:hAnsi="Times New Roman"/>
          <w:b/>
          <w:color w:val="004080"/>
          <w:sz w:val="25"/>
        </w:rPr>
        <w:t>2. Giữ gìn sự trong sáng của tiếng Việt và phong cách báo chí đĩnh đạc</w:t>
      </w:r>
    </w:p>
    <w:p>
      <w:pPr>
        <w:pStyle w:val="ListBullet"/>
        <w:spacing w:before="0" w:after="60" w:line="276" w:lineRule="auto"/>
        <w:ind w:firstLine="0"/>
        <w:jc w:val="both"/>
      </w:pPr>
      <w:r>
        <w:rPr>
          <w:rFonts w:ascii="Times New Roman" w:hAnsi="Times New Roman"/>
          <w:b/>
          <w:i/>
          <w:sz w:val="24"/>
        </w:rPr>
        <w:t>Khử bỏ văn mẫu sáo rỗng:</w:t>
      </w:r>
      <w:r>
        <w:rPr>
          <w:rFonts w:ascii="Times New Roman" w:hAnsi="Times New Roman"/>
          <w:b w:val="0"/>
          <w:i w:val="0"/>
          <w:sz w:val="24"/>
        </w:rPr>
        <w:t xml:space="preserve"> Không sao chép nguyên văn lối hành văn dịch thô của các mô hình AI nước ngoài (</w:t>
      </w:r>
      <w:r>
        <w:rPr>
          <w:rFonts w:ascii="Times New Roman" w:hAnsi="Times New Roman"/>
          <w:b w:val="0"/>
          <w:i/>
          <w:sz w:val="24"/>
        </w:rPr>
        <w:t>"trong bối cảnh hiện nay", "bức tranh toàn cảnh", "đóng vai trò ngọn hải đăng"...</w:t>
      </w:r>
      <w:r>
        <w:rPr>
          <w:rFonts w:ascii="Times New Roman" w:hAnsi="Times New Roman"/>
          <w:b w:val="0"/>
          <w:i w:val="0"/>
          <w:sz w:val="24"/>
        </w:rPr>
        <w:t>). Câu văn cần gãy gọn, giàu thực tế, tôn trọng sự thật khách quan.</w:t>
      </w:r>
    </w:p>
    <w:p>
      <w:pPr>
        <w:pStyle w:val="ListBullet"/>
        <w:spacing w:before="0" w:after="60" w:line="276" w:lineRule="auto"/>
        <w:ind w:firstLine="0"/>
        <w:jc w:val="both"/>
      </w:pPr>
      <w:r>
        <w:rPr>
          <w:rFonts w:ascii="Times New Roman" w:hAnsi="Times New Roman"/>
          <w:b/>
          <w:i/>
          <w:sz w:val="24"/>
        </w:rPr>
        <w:t>Chuẩn hóa thể thức theo Nghị định 30/2020/NĐ-CP:</w:t>
      </w:r>
      <w:r>
        <w:rPr>
          <w:rFonts w:ascii="Times New Roman" w:hAnsi="Times New Roman"/>
          <w:b w:val="0"/>
          <w:i w:val="0"/>
          <w:sz w:val="24"/>
        </w:rPr>
        <w:t xml:space="preserve"> Trích dẫn đúng tên gọi cơ quan, ban ngành; phân biệt chính xác các loại văn bản quy phạm pháp luật (Luật, Nghị quyết, Nghị định, Quyết định, Thông tư) để tránh sai sót về mặt pháp lý.</w:t>
      </w:r>
    </w:p>
    <w:p>
      <w:pPr>
        <w:spacing w:before="120" w:after="120"/>
        <w:ind w:firstLine="0"/>
        <w:pBdr>
          <w:bottom w:val="single" w:sz="8" w:space="1" w:color="003366"/>
        </w:pBdr>
      </w:pPr>
    </w:p>
    <w:p>
      <w:pPr>
        <w:keepNext/>
        <w:spacing w:before="200" w:after="60"/>
        <w:ind w:firstLine="0"/>
        <w:jc w:val="left"/>
      </w:pPr>
      <w:r>
        <w:rPr>
          <w:rFonts w:ascii="Times New Roman" w:hAnsi="Times New Roman"/>
          <w:b/>
          <w:color w:val="004080"/>
          <w:sz w:val="25"/>
        </w:rPr>
        <w:t>3. Khai thác dữ liệu công khai phục vụ bài viết</w:t>
      </w:r>
    </w:p>
    <w:p>
      <w:pPr>
        <w:spacing w:before="0" w:after="100" w:line="300" w:lineRule="auto"/>
        <w:ind w:firstLine="360"/>
        <w:jc w:val="both"/>
      </w:pPr>
      <w:r>
        <w:rPr>
          <w:rFonts w:ascii="Times New Roman" w:hAnsi="Times New Roman"/>
          <w:b w:val="0"/>
          <w:i w:val="0"/>
          <w:sz w:val="24"/>
        </w:rPr>
        <w:t>Phóng viên các mảng cần chủ động khai thác các nguồn dữ liệu chính thống của cơ quan quản lý nhà nước:</w:t>
      </w:r>
    </w:p>
    <w:p>
      <w:pPr>
        <w:pStyle w:val="ListNumber"/>
        <w:spacing w:before="0" w:after="60" w:line="276" w:lineRule="auto"/>
        <w:ind w:firstLine="0"/>
        <w:jc w:val="both"/>
      </w:pPr>
      <w:r>
        <w:rPr>
          <w:rFonts w:ascii="Times New Roman" w:hAnsi="Times New Roman"/>
          <w:b/>
          <w:i/>
          <w:sz w:val="24"/>
        </w:rPr>
        <w:t>Hệ thống Mạng Đấu thầu Quốc gia (muasamcong.mpi.gov.vn):</w:t>
      </w:r>
      <w:r>
        <w:rPr>
          <w:rFonts w:ascii="Times New Roman" w:hAnsi="Times New Roman"/>
          <w:b w:val="0"/>
          <w:i w:val="0"/>
          <w:sz w:val="24"/>
        </w:rPr>
        <w:t xml:space="preserve"> Tra cứu thông tin mời thầu, kết quả lựa chọn nhà thầu, theo dõi tiến độ các dự án đầu tư công.</w:t>
      </w:r>
    </w:p>
    <w:p>
      <w:pPr>
        <w:pStyle w:val="ListNumber"/>
        <w:spacing w:before="0" w:after="60" w:line="276" w:lineRule="auto"/>
        <w:ind w:firstLine="0"/>
        <w:jc w:val="both"/>
      </w:pPr>
      <w:r>
        <w:rPr>
          <w:rFonts w:ascii="Times New Roman" w:hAnsi="Times New Roman"/>
          <w:b/>
          <w:i/>
          <w:sz w:val="24"/>
        </w:rPr>
        <w:t>Cổng Thông tin Đăng ký Doanh nghiệp (dangkykinhdoanh.gov.vn):</w:t>
      </w:r>
      <w:r>
        <w:rPr>
          <w:rFonts w:ascii="Times New Roman" w:hAnsi="Times New Roman"/>
          <w:b w:val="0"/>
          <w:i w:val="0"/>
          <w:sz w:val="24"/>
        </w:rPr>
        <w:t xml:space="preserve"> Tra cứu tính hợp pháp của pháp nhân, ngành nghề kinh doanh, vốn điều lệ và người đại diện theo pháp luật.</w:t>
      </w:r>
    </w:p>
    <w:p>
      <w:pPr>
        <w:pStyle w:val="ListNumber"/>
        <w:spacing w:before="0" w:after="60" w:line="276" w:lineRule="auto"/>
        <w:ind w:firstLine="0"/>
        <w:jc w:val="both"/>
      </w:pPr>
      <w:r>
        <w:rPr>
          <w:rFonts w:ascii="Times New Roman" w:hAnsi="Times New Roman"/>
          <w:b/>
          <w:i/>
          <w:sz w:val="24"/>
        </w:rPr>
        <w:t>Cơ sở Dữ liệu Quốc gia về Văn bản Pháp luật (vbpl.vn):</w:t>
      </w:r>
      <w:r>
        <w:rPr>
          <w:rFonts w:ascii="Times New Roman" w:hAnsi="Times New Roman"/>
          <w:b w:val="0"/>
          <w:i w:val="0"/>
          <w:sz w:val="24"/>
        </w:rPr>
        <w:t xml:space="preserve"> Đối soát văn bản quy phạm pháp luật, hiệu lực thi hành và tính tương thích của các thông tư, quyết định.</w:t>
      </w:r>
    </w:p>
    <w:p>
      <w:pPr>
        <w:pStyle w:val="ListNumber"/>
        <w:spacing w:before="0" w:after="60" w:line="276" w:lineRule="auto"/>
        <w:ind w:firstLine="0"/>
        <w:jc w:val="both"/>
      </w:pPr>
      <w:r>
        <w:rPr>
          <w:rFonts w:ascii="Times New Roman" w:hAnsi="Times New Roman"/>
          <w:b/>
          <w:i/>
          <w:sz w:val="24"/>
        </w:rPr>
        <w:t>Cổng Dữ liệu Thống kê Quốc gia (gso.gov.vn):</w:t>
      </w:r>
      <w:r>
        <w:rPr>
          <w:rFonts w:ascii="Times New Roman" w:hAnsi="Times New Roman"/>
          <w:b w:val="0"/>
          <w:i w:val="0"/>
          <w:sz w:val="24"/>
        </w:rPr>
        <w:t xml:space="preserve"> Khai thác số liệu về kinh tế - xã hội, việc làm, thu nhập, chỉ số giá cả để phục vụ các bài phân tích có chiều sâu.</w:t>
      </w:r>
    </w:p>
    <w:p>
      <w:pPr>
        <w:spacing w:before="120" w:after="120"/>
        <w:ind w:firstLine="0"/>
        <w:pBdr>
          <w:bottom w:val="single" w:sz="8" w:space="1" w:color="003366"/>
        </w:pBdr>
      </w:pPr>
    </w:p>
    <w:p>
      <w:pPr>
        <w:keepNext/>
        <w:spacing w:before="200" w:after="60"/>
        <w:ind w:firstLine="0"/>
        <w:jc w:val="left"/>
      </w:pPr>
      <w:r>
        <w:rPr>
          <w:rFonts w:ascii="Times New Roman" w:hAnsi="Times New Roman"/>
          <w:b/>
          <w:color w:val="004080"/>
          <w:sz w:val="25"/>
        </w:rPr>
        <w:t>4. Nâng cao năng lực chuyên môn của phóng viên theo dõi mảng</w:t>
      </w:r>
    </w:p>
    <w:p>
      <w:pPr>
        <w:spacing w:before="0" w:after="100" w:line="300" w:lineRule="auto"/>
        <w:ind w:firstLine="360"/>
        <w:jc w:val="both"/>
      </w:pPr>
      <w:r>
        <w:rPr>
          <w:rFonts w:ascii="Times New Roman" w:hAnsi="Times New Roman"/>
          <w:b w:val="0"/>
          <w:i w:val="0"/>
          <w:sz w:val="24"/>
        </w:rPr>
        <w:t>Phóng viên phụ trách các mảng nội dung đa dạng của văn phòng (từ kinh tế đô thị, thị trường tài chính, pháp luật, cải cách hành chính đến an sinh xã hội, đời sống dân sinh) cần xây dựng kho tư liệu riêng cho mình:</w:t>
      </w:r>
    </w:p>
    <w:p>
      <w:pPr>
        <w:pStyle w:val="ListBullet"/>
        <w:spacing w:before="0" w:after="60" w:line="276" w:lineRule="auto"/>
        <w:ind w:firstLine="0"/>
        <w:jc w:val="both"/>
      </w:pPr>
      <w:r>
        <w:rPr>
          <w:rFonts w:ascii="Times New Roman" w:hAnsi="Times New Roman"/>
          <w:b/>
          <w:i/>
          <w:sz w:val="24"/>
        </w:rPr>
        <w:t>Tích lũy hồ sơ chuyên đề:</w:t>
      </w:r>
      <w:r>
        <w:rPr>
          <w:rFonts w:ascii="Times New Roman" w:hAnsi="Times New Roman"/>
          <w:b w:val="0"/>
          <w:i w:val="0"/>
          <w:sz w:val="24"/>
        </w:rPr>
        <w:t xml:space="preserve"> Lưu trữ tài liệu pháp lý, báo cáo tổng kết ngành theo thời gian để khi có vấn đề thời sự phát sinh, có thể đưa ra góc nhìn sâu sắc, kịp thời.</w:t>
      </w:r>
    </w:p>
    <w:p>
      <w:pPr>
        <w:pStyle w:val="ListBullet"/>
        <w:spacing w:before="0" w:after="60" w:line="276" w:lineRule="auto"/>
        <w:ind w:firstLine="0"/>
        <w:jc w:val="both"/>
      </w:pPr>
      <w:r>
        <w:rPr>
          <w:rFonts w:ascii="Times New Roman" w:hAnsi="Times New Roman"/>
          <w:b/>
          <w:i/>
          <w:sz w:val="24"/>
        </w:rPr>
        <w:t>Đa dạng hóa sản phẩm báo chí:</w:t>
      </w:r>
      <w:r>
        <w:rPr>
          <w:rFonts w:ascii="Times New Roman" w:hAnsi="Times New Roman"/>
          <w:b w:val="0"/>
          <w:i w:val="0"/>
          <w:sz w:val="24"/>
        </w:rPr>
        <w:t xml:space="preserve"> Tự trang bị kỹ năng phác thảo nội dung ngắn gọn cho đồ họa, kịch bản clip ngắn, đáp ứng xu hướng tiếp cận thông tin nhanh của độc giả trên nền tảng số.</w:t>
      </w:r>
    </w:p>
    <w:p>
      <w:pPr>
        <w:spacing w:before="120" w:after="120"/>
        <w:ind w:firstLine="0"/>
        <w:pBdr>
          <w:bottom w:val="single" w:sz="8" w:space="1" w:color="003366"/>
        </w:pBdr>
      </w:pPr>
    </w:p>
    <w:p>
      <w:pPr>
        <w:keepNext/>
        <w:spacing w:before="280" w:after="100"/>
        <w:ind w:firstLine="0"/>
        <w:jc w:val="left"/>
        <w:pBdr>
          <w:bottom w:val="single" w:sz="6" w:space="2" w:color="003366"/>
        </w:pBdr>
      </w:pPr>
      <w:r>
        <w:rPr>
          <w:rFonts w:ascii="Times New Roman" w:hAnsi="Times New Roman"/>
          <w:b/>
          <w:color w:val="003366"/>
          <w:sz w:val="27"/>
        </w:rPr>
        <w:t>LỜI KẾT NỐI</w:t>
      </w:r>
    </w:p>
    <w:p>
      <w:pPr>
        <w:spacing w:before="0" w:after="100" w:line="300" w:lineRule="auto"/>
        <w:ind w:firstLine="360"/>
        <w:jc w:val="both"/>
      </w:pPr>
      <w:r>
        <w:rPr>
          <w:rFonts w:ascii="Times New Roman" w:hAnsi="Times New Roman"/>
          <w:b w:val="0"/>
          <w:i w:val="0"/>
          <w:sz w:val="24"/>
        </w:rPr>
        <w:t>Xuất phát từ những đòi hỏi thực tiễn của công việc hằng ngày, lãnh đạo văn phòng đã tổng hợp 15 chương nghiệp vụ cụ thể dưới đây. Mỗi chương đều đi thẳng vào từng tình huống tác nghiệp quen thuộc: từ nhận diện đúng công cụ, cách đặt yêu cầu rõ ràng, kiểm chứng dữ kiện, đọc tài liệu lớn, đến tác nghiệp hiện trường và bảo vệ an toàn thông tin — đồng hành cùng anh em phóng viên nâng cao hiệu quả công việc và giữ vững bản lĩnh nghề nghiệp.</w:t>
      </w:r>
    </w:p>
    <w:p>
      <w:r>
        <w:br w:type="page"/>
      </w:r>
    </w:p>
    <w:p>
      <w:pPr>
        <w:keepNext/>
        <w:spacing w:before="320" w:after="160"/>
        <w:ind w:firstLine="0"/>
        <w:jc w:val="center"/>
      </w:pPr>
      <w:r>
        <w:rPr>
          <w:rFonts w:ascii="Times New Roman" w:hAnsi="Times New Roman"/>
          <w:b/>
          <w:color w:val="002060"/>
          <w:sz w:val="32"/>
        </w:rPr>
        <w:t>CHIA SẺ KINH NGHIỆM CÁ NHÂN KHI SỬ DỤNG AI CHO TÁC NGHIỆP BÁO CHÍ</w:t>
      </w:r>
    </w:p>
    <w:p>
      <w:pPr>
        <w:spacing w:before="0" w:after="100" w:line="300" w:lineRule="auto"/>
        <w:ind w:firstLine="360"/>
        <w:jc w:val="both"/>
      </w:pPr>
      <w:r>
        <w:rPr>
          <w:rFonts w:ascii="Times New Roman" w:hAnsi="Times New Roman"/>
          <w:b w:val="0"/>
          <w:i w:val="0"/>
          <w:sz w:val="24"/>
        </w:rPr>
        <w:t>Sau một thời gian mò mẫm sử dụng AI trong công việc, tôi nhận ra mình đã thay đổi cách nhìn về công cụ này.</w:t>
      </w:r>
    </w:p>
    <w:p>
      <w:pPr>
        <w:spacing w:before="0" w:after="100" w:line="300" w:lineRule="auto"/>
        <w:ind w:firstLine="360"/>
        <w:jc w:val="both"/>
      </w:pPr>
      <w:r>
        <w:rPr>
          <w:rFonts w:ascii="Times New Roman" w:hAnsi="Times New Roman"/>
          <w:b w:val="0"/>
          <w:i w:val="0"/>
          <w:sz w:val="24"/>
        </w:rPr>
        <w:t>Ban đầu, AI thường được sử dụng cho những việc khá trực tiếp: tóm tắt tài liệu, gợi ý tiêu đề, sửa câu, lên dàn ý hoặc hỗ trợ viết. Những việc đó có ích, nhất là khi cần xử lý nhanh một khối lượng công việc lớn. Nhưng càng dùng lâu, tôi càng thấy phần giá trị hơn lại nằm ở chỗ khác: AI có thể hỗ trợ tìm thông tin, đối chiếu, phản biện, phát hiện vấn đề và tổ chức lại quá trình tư duy trước khi đi đến một quyết định tác nghiệp.</w:t>
      </w:r>
    </w:p>
    <w:p>
      <w:pPr>
        <w:spacing w:before="0" w:after="100" w:line="300" w:lineRule="auto"/>
        <w:ind w:firstLine="360"/>
        <w:jc w:val="both"/>
      </w:pPr>
      <w:r>
        <w:rPr>
          <w:rFonts w:ascii="Times New Roman" w:hAnsi="Times New Roman"/>
          <w:b w:val="0"/>
          <w:i w:val="0"/>
          <w:sz w:val="24"/>
        </w:rPr>
        <w:t>Đó cũng là cách tôi hiện sử dụng AI trong phần lớn công việc báo chí.</w:t>
      </w:r>
    </w:p>
    <w:p>
      <w:pPr>
        <w:keepNext/>
        <w:spacing w:before="200" w:after="60"/>
        <w:ind w:firstLine="0"/>
        <w:jc w:val="left"/>
      </w:pPr>
      <w:r>
        <w:rPr>
          <w:rFonts w:ascii="Times New Roman" w:hAnsi="Times New Roman"/>
          <w:b/>
          <w:color w:val="004080"/>
          <w:sz w:val="25"/>
        </w:rPr>
        <w:t>1. Bắt đầu từ vấn đề công việc, không bắt đầu từ công nghệ</w:t>
      </w:r>
    </w:p>
    <w:p>
      <w:pPr>
        <w:spacing w:before="0" w:after="100" w:line="300" w:lineRule="auto"/>
        <w:ind w:firstLine="360"/>
        <w:jc w:val="both"/>
      </w:pPr>
      <w:r>
        <w:rPr>
          <w:rFonts w:ascii="Times New Roman" w:hAnsi="Times New Roman"/>
          <w:b w:val="0"/>
          <w:i w:val="0"/>
          <w:sz w:val="24"/>
        </w:rPr>
        <w:t>Tôi ít khi đặt câu hỏi theo kiểu “AI có thể giúp tôi việc gì?”. Thường tôi bắt đầu từ một khó khăn cụ thể trong công việc.</w:t>
      </w:r>
    </w:p>
    <w:p>
      <w:pPr>
        <w:spacing w:before="0" w:after="100" w:line="300" w:lineRule="auto"/>
        <w:ind w:firstLine="360"/>
        <w:jc w:val="both"/>
      </w:pPr>
      <w:r>
        <w:rPr>
          <w:rFonts w:ascii="Times New Roman" w:hAnsi="Times New Roman"/>
          <w:b w:val="0"/>
          <w:i w:val="0"/>
          <w:sz w:val="24"/>
        </w:rPr>
        <w:t>Ví dụ, trong một ngày có quá nhiều thông tin trên địa bàn, làm thế nào để biết vấn đề nào thực sự đáng chú ý? Một đề tài đang được nhiều báo cùng làm thì còn khoảng trống nào chưa được khai thác? Một bài có thông tin nhưng đọc vẫn nhạt thì nguyên nhân nằm ở dữ liệu, góc tiếp cận hay cách kể? Một chính sách mới ban hành có thể tạo ra thay đổi gì trong đời sống vài tuần hoặc vài tháng tới?</w:t>
      </w:r>
    </w:p>
    <w:p>
      <w:pPr>
        <w:spacing w:before="0" w:after="100" w:line="300" w:lineRule="auto"/>
        <w:ind w:firstLine="360"/>
        <w:jc w:val="both"/>
      </w:pPr>
      <w:r>
        <w:rPr>
          <w:rFonts w:ascii="Times New Roman" w:hAnsi="Times New Roman"/>
          <w:b w:val="0"/>
          <w:i w:val="0"/>
          <w:sz w:val="24"/>
        </w:rPr>
        <w:t>Khi câu hỏi xuất phát từ một tình huống thật, kết quả AI trả về thường hữu ích hơn nhiều so với những yêu cầu chung chung như “gợi ý đề tài hay” hoặc “hôm nay có gì đáng chú ý”.</w:t>
      </w:r>
    </w:p>
    <w:p>
      <w:pPr>
        <w:spacing w:before="0" w:after="100" w:line="300" w:lineRule="auto"/>
        <w:ind w:firstLine="360"/>
        <w:jc w:val="both"/>
      </w:pPr>
      <w:r>
        <w:rPr>
          <w:rFonts w:ascii="Times New Roman" w:hAnsi="Times New Roman"/>
          <w:b w:val="0"/>
          <w:i w:val="0"/>
          <w:sz w:val="24"/>
        </w:rPr>
        <w:t>Từ kinh nghiệm đó, tôi cho rằng AI chỉ thực sự phát huy tác dụng khi người sử dụng biết mình đang cần giải quyết vấn đề nào. Nếu đầu bài chưa rõ, AI thường chỉ giúp chúng ta tạo ra nhiều chữ hơn, chứ chưa chắc tạo ra thêm giá trị.</w:t>
      </w:r>
    </w:p>
    <w:p>
      <w:pPr>
        <w:spacing w:before="0" w:after="100" w:line="300" w:lineRule="auto"/>
        <w:ind w:firstLine="360"/>
        <w:jc w:val="both"/>
      </w:pPr>
      <w:r>
        <w:rPr>
          <w:rFonts w:ascii="Times New Roman" w:hAnsi="Times New Roman"/>
          <w:b w:val="0"/>
          <w:i w:val="0"/>
          <w:sz w:val="24"/>
        </w:rPr>
        <w:t>Điều này cũng khiến tôi thay đổi cách tiếp cận. Thay vì nghĩ trước xem nên sử dụng tính năng nào của AI, tôi xác định nút thắt trong công việc trước, sau đó mới xem AI có thể tham gia ở khâu nào. Có việc AI giải quyết tốt, có việc chỉ nên dùng để tham khảo, và cũng có việc không cần đến AI.</w:t>
      </w:r>
    </w:p>
    <w:p>
      <w:pPr>
        <w:keepNext/>
        <w:spacing w:before="200" w:after="60"/>
        <w:ind w:firstLine="0"/>
        <w:jc w:val="left"/>
      </w:pPr>
      <w:r>
        <w:rPr>
          <w:rFonts w:ascii="Times New Roman" w:hAnsi="Times New Roman"/>
          <w:b/>
          <w:color w:val="004080"/>
          <w:sz w:val="25"/>
        </w:rPr>
        <w:t>2. Giao vai trò cho AI và tạo cho nó đủ ngữ cảnh</w:t>
      </w:r>
    </w:p>
    <w:p>
      <w:pPr>
        <w:spacing w:before="0" w:after="100" w:line="300" w:lineRule="auto"/>
        <w:ind w:firstLine="360"/>
        <w:jc w:val="both"/>
      </w:pPr>
      <w:r>
        <w:rPr>
          <w:rFonts w:ascii="Times New Roman" w:hAnsi="Times New Roman"/>
          <w:b w:val="0"/>
          <w:i w:val="0"/>
          <w:sz w:val="24"/>
        </w:rPr>
        <w:t>Một thay đổi khác mà tôi thấy có hiệu quả là không chỉ giao nhiệm vụ, mà xác định tương đối rõ vai trò của AI trong quy trình.</w:t>
      </w:r>
    </w:p>
    <w:p>
      <w:pPr>
        <w:spacing w:before="0" w:after="100" w:line="300" w:lineRule="auto"/>
        <w:ind w:firstLine="360"/>
        <w:jc w:val="both"/>
      </w:pPr>
      <w:r>
        <w:rPr>
          <w:rFonts w:ascii="Times New Roman" w:hAnsi="Times New Roman"/>
          <w:b w:val="0"/>
          <w:i w:val="0"/>
          <w:sz w:val="24"/>
        </w:rPr>
        <w:t>Chẳng hạn, thay vì yêu cầu “tổng hợp tin tức TPHCM”, tôi yêu cầu AI hoạt động như một hệ thống phát hiện sớm của tòa soạn: theo dõi các chuyển động về chính sách, đầu tư, hạ tầng, doanh nghiệp, việc làm và đời sống; sau đó tìm ra những dấu hiệu có khả năng phát triển thành đề tài.</w:t>
      </w:r>
    </w:p>
    <w:p>
      <w:pPr>
        <w:spacing w:before="0" w:after="100" w:line="300" w:lineRule="auto"/>
        <w:ind w:firstLine="360"/>
        <w:jc w:val="both"/>
      </w:pPr>
      <w:r>
        <w:rPr>
          <w:rFonts w:ascii="Times New Roman" w:hAnsi="Times New Roman"/>
          <w:b w:val="0"/>
          <w:i w:val="0"/>
          <w:sz w:val="24"/>
        </w:rPr>
        <w:t>Cách làm này buộc tôi phải xác định rõ hơn đầu vào và đầu ra: địa bàn nào cần theo dõi, nhóm vấn đề nào được ưu tiên, thông tin nào nên loại bỏ, tiêu chí nào để coi một tín hiệu là đáng chú ý và cuối cùng phóng viên có thể làm gì với thông tin đó.</w:t>
      </w:r>
    </w:p>
    <w:p>
      <w:pPr>
        <w:spacing w:before="0" w:after="100" w:line="300" w:lineRule="auto"/>
        <w:ind w:firstLine="360"/>
        <w:jc w:val="both"/>
      </w:pPr>
      <w:r>
        <w:rPr>
          <w:rFonts w:ascii="Times New Roman" w:hAnsi="Times New Roman"/>
          <w:b w:val="0"/>
          <w:i w:val="0"/>
          <w:sz w:val="24"/>
        </w:rPr>
        <w:t>Tôi nhận ra rằng một yêu cầu tốt dành cho AI khá giống một bản giao việc tốt dành cho con người. Nếu mục tiêu mơ hồ, đầu ra khó có thể cụ thể.</w:t>
      </w:r>
    </w:p>
    <w:p>
      <w:pPr>
        <w:spacing w:before="0" w:after="100" w:line="300" w:lineRule="auto"/>
        <w:ind w:firstLine="360"/>
        <w:jc w:val="both"/>
      </w:pPr>
      <w:r>
        <w:rPr>
          <w:rFonts w:ascii="Times New Roman" w:hAnsi="Times New Roman"/>
          <w:b w:val="0"/>
          <w:i w:val="0"/>
          <w:sz w:val="24"/>
        </w:rPr>
        <w:t>Tuy nhiên, chỉ giao vai trò vẫn chưa đủ. Nếu sử dụng AI lâu dài cho một mảng hoặc một địa bàn, tôi thấy cần tạo cho nó một lớp ngữ cảnh tương đối ổn định.</w:t>
      </w:r>
    </w:p>
    <w:p>
      <w:pPr>
        <w:spacing w:before="0" w:after="100" w:line="300" w:lineRule="auto"/>
        <w:ind w:firstLine="360"/>
        <w:jc w:val="both"/>
      </w:pPr>
      <w:r>
        <w:rPr>
          <w:rFonts w:ascii="Times New Roman" w:hAnsi="Times New Roman"/>
          <w:b w:val="0"/>
          <w:i w:val="0"/>
          <w:sz w:val="24"/>
        </w:rPr>
        <w:t>Chẳng hạn, với một địa bàn, AI cần biết những dự án lớn đang triển khai, các ngành kinh tế chủ lực, hệ thống khu công nghiệp, những điểm nghẽn hạ tầng, nguồn dữ liệu quan trọng, các cơ quan cần theo dõi, những nhân vật liên quan và cả những đề tài tòa soạn đã làm gần đây.</w:t>
      </w:r>
    </w:p>
    <w:p>
      <w:pPr>
        <w:spacing w:before="0" w:after="100" w:line="300" w:lineRule="auto"/>
        <w:ind w:firstLine="360"/>
        <w:jc w:val="both"/>
      </w:pPr>
      <w:r>
        <w:rPr>
          <w:rFonts w:ascii="Times New Roman" w:hAnsi="Times New Roman"/>
          <w:b w:val="0"/>
          <w:i w:val="0"/>
          <w:sz w:val="24"/>
        </w:rPr>
        <w:t>Nếu làm về một lĩnh vực chuyên sâu, ngữ cảnh lại là những văn bản chính sách nền, các chỉ tiêu quan trọng, khái niệm chuyên môn, nguồn thống kê thường xuyên sử dụng, các tranh luận còn mở và lịch sử diễn biến của vấn đề.</w:t>
      </w:r>
    </w:p>
    <w:p>
      <w:pPr>
        <w:spacing w:before="0" w:after="100" w:line="300" w:lineRule="auto"/>
        <w:ind w:firstLine="360"/>
        <w:jc w:val="both"/>
      </w:pPr>
      <w:r>
        <w:rPr>
          <w:rFonts w:ascii="Times New Roman" w:hAnsi="Times New Roman"/>
          <w:b w:val="0"/>
          <w:i w:val="0"/>
          <w:sz w:val="24"/>
        </w:rPr>
        <w:t>Khi có lớp ngữ cảnh này, AI bớt trả lời theo kiến thức chung và có khả năng đặt thông tin mới vào đúng bối cảnh hơn. Nó cũng giúp giảm việc phải giải thích lại từ đầu sau mỗi lần sử dụng.</w:t>
      </w:r>
    </w:p>
    <w:p>
      <w:pPr>
        <w:spacing w:before="0" w:after="100" w:line="300" w:lineRule="auto"/>
        <w:ind w:firstLine="360"/>
        <w:jc w:val="both"/>
      </w:pPr>
      <w:r>
        <w:rPr>
          <w:rFonts w:ascii="Times New Roman" w:hAnsi="Times New Roman"/>
          <w:b w:val="0"/>
          <w:i w:val="0"/>
          <w:sz w:val="24"/>
        </w:rPr>
        <w:t>Tôi thấy đây là điểm khác biệt khá lớn giữa việc dùng một chatbot để hỏi từng việc rời rạc và việc xây một trợ lý thực sự cho công việc. Một trợ lý muốn làm việc tốt phải dần hiểu bối cảnh.</w:t>
      </w:r>
    </w:p>
    <w:p>
      <w:pPr>
        <w:spacing w:before="0" w:after="100" w:line="300" w:lineRule="auto"/>
        <w:ind w:firstLine="360"/>
        <w:jc w:val="both"/>
      </w:pPr>
      <w:r>
        <w:rPr>
          <w:rFonts w:ascii="Times New Roman" w:hAnsi="Times New Roman"/>
          <w:b w:val="0"/>
          <w:i w:val="0"/>
          <w:sz w:val="24"/>
        </w:rPr>
        <w:t>Đó cũng là lí do vì sao tôi tạo ra nhiều trợ lí GPT để chia sẻ với các phóng viên dùng chung, nhưng luôn yêu cầu mỗi người phải cá nhân hoá và tương tác nhiều để nó hiểu bối cảnh và mảng việc của từng người.</w:t>
      </w:r>
    </w:p>
    <w:p>
      <w:pPr>
        <w:keepNext/>
        <w:spacing w:before="200" w:after="60"/>
        <w:ind w:firstLine="0"/>
        <w:jc w:val="left"/>
      </w:pPr>
      <w:r>
        <w:rPr>
          <w:rFonts w:ascii="Times New Roman" w:hAnsi="Times New Roman"/>
          <w:b/>
          <w:color w:val="004080"/>
          <w:sz w:val="25"/>
        </w:rPr>
        <w:t>3. Quét rộng, nghiên cứu sâu, lọc mạnh và chú ý những dấu hiệu bất thường</w:t>
      </w:r>
    </w:p>
    <w:p>
      <w:pPr>
        <w:spacing w:before="0" w:after="100" w:line="300" w:lineRule="auto"/>
        <w:ind w:firstLine="360"/>
        <w:jc w:val="both"/>
      </w:pPr>
      <w:r>
        <w:rPr>
          <w:rFonts w:ascii="Times New Roman" w:hAnsi="Times New Roman"/>
          <w:b w:val="0"/>
          <w:i w:val="0"/>
          <w:sz w:val="24"/>
        </w:rPr>
        <w:t>Một chức năng tôi sử dụng khá thường xuyên là nghiên cứu sâu của ChatGPT. Tôi thường dùng nó để tổng hợp tài liệu chuyên sâu trước khi bắt tay vào triển khai một ý tưởng lớn, ví dụ như tổ chức một hội thảo, một tọa đàm, một chuyên đề hay là một dự án. Tôi dùng nó để đọc hiểu bối cảnh, nắm bắt bức tranh toàn cảnh trước khi đưa ra quyết định tác nghiệp. Tôi không dùng nó cho mọi câu hỏi, mà chủ yếu dùng khi một vấn đề đòi hỏi phải gom nhiều nguồn, lần lại lịch sử, tìm dữ liệu nền hoặc kiểm tra một nhận định trước khi quyết định có nên phát triển thành đề tài hay không.</w:t>
      </w:r>
    </w:p>
    <w:p>
      <w:pPr>
        <w:spacing w:before="0" w:after="100" w:line="300" w:lineRule="auto"/>
        <w:ind w:firstLine="360"/>
        <w:jc w:val="both"/>
      </w:pPr>
      <w:r>
        <w:rPr>
          <w:rFonts w:ascii="Times New Roman" w:hAnsi="Times New Roman"/>
          <w:b w:val="0"/>
          <w:i w:val="0"/>
          <w:sz w:val="24"/>
        </w:rPr>
        <w:t>Tôi thấy chức năng này đặc biệt hiệu quả trong một số tình huống.</w:t>
      </w:r>
    </w:p>
    <w:p>
      <w:pPr>
        <w:spacing w:before="0" w:after="100" w:line="300" w:lineRule="auto"/>
        <w:ind w:firstLine="360"/>
        <w:jc w:val="both"/>
      </w:pPr>
      <w:r>
        <w:rPr>
          <w:rFonts w:ascii="Times New Roman" w:hAnsi="Times New Roman"/>
          <w:b w:val="0"/>
          <w:i w:val="0"/>
          <w:sz w:val="24"/>
        </w:rPr>
        <w:t>Thứ nhất là dựng nhanh hồ sơ nền cho một vấn đề. Trước khi đi sâu vào một dự án, doanh nghiệp, chính sách hay lĩnh vực mới, tôi có thể yêu cầu AI lần lại các văn bản, số liệu, mốc thời gian, phát biểu, thay đổi chính sách và những bài báo đã xuất hiện trước đó. Thay vì bắt đầu với vài kết quả tìm kiếm rời rạc, tôi có được một bức tranh tương đối có hệ thống để biết vấn đề đã đi đến đâu.</w:t>
      </w:r>
    </w:p>
    <w:p>
      <w:pPr>
        <w:spacing w:before="0" w:after="100" w:line="300" w:lineRule="auto"/>
        <w:ind w:firstLine="360"/>
        <w:jc w:val="both"/>
      </w:pPr>
      <w:r>
        <w:rPr>
          <w:rFonts w:ascii="Times New Roman" w:hAnsi="Times New Roman"/>
          <w:b w:val="0"/>
          <w:i w:val="0"/>
          <w:sz w:val="24"/>
        </w:rPr>
        <w:t>Thứ hai là lần về nguồn gốc của một con số hoặc một nhận định. Có những số liệu được báo chí dẫn lại rất nhiều lần nhưng nguồn ban đầu không rõ, hoặc mỗi nơi dùng một con số khác nhau. Nghiên cứu sâu khá hữu ích để lần về báo cáo gốc, văn bản chính thức, dữ liệu thống kê hoặc tài liệu doanh nghiệp, sau đó đặt các nguồn cạnh nhau để xem khác biệt xuất phát từ đâu.</w:t>
      </w:r>
    </w:p>
    <w:p>
      <w:pPr>
        <w:spacing w:before="0" w:after="100" w:line="300" w:lineRule="auto"/>
        <w:ind w:firstLine="360"/>
        <w:jc w:val="both"/>
      </w:pPr>
      <w:r>
        <w:rPr>
          <w:rFonts w:ascii="Times New Roman" w:hAnsi="Times New Roman"/>
          <w:b w:val="0"/>
          <w:i w:val="0"/>
          <w:sz w:val="24"/>
        </w:rPr>
        <w:t>Thứ ba là dựng timeline. Với những dự án hạ tầng, đầu tư công, vụ việc kéo dài hoặc chính sách thay đổi qua nhiều giai đoạn, chỉ đọc thông tin mới nhất thường không đủ. Tôi có thể yêu cầu AI dựng lại diễn biến theo thời gian: quyết định ban đầu, các lần điều chỉnh, những cam kết đã đưa ra, mốc tiến độ, số vốn đã bố trí, những lần lùi thời hạn và tình trạng hiện tại. Khi các mốc được đặt cạnh nhau, nhiều câu hỏi báo chí mới xuất hiện.</w:t>
      </w:r>
    </w:p>
    <w:p>
      <w:pPr>
        <w:spacing w:before="0" w:after="100" w:line="300" w:lineRule="auto"/>
        <w:ind w:firstLine="360"/>
        <w:jc w:val="both"/>
      </w:pPr>
      <w:r>
        <w:rPr>
          <w:rFonts w:ascii="Times New Roman" w:hAnsi="Times New Roman"/>
          <w:b w:val="0"/>
          <w:i w:val="0"/>
          <w:sz w:val="24"/>
        </w:rPr>
        <w:t>Thứ tư là so sánh nhiều nguồn và tìm điểm không khớp. Tôi thường dùng nghiên cứu sâu khi cần biết một con số của địa phương đứng ở đâu so với các địa phương khác, một chỉ tiêu thay đổi thế nào qua nhiều năm, hoặc cùng một vấn đề được cơ quan quản lý, doanh nghiệp và các báo cáo khác nhau mô tả ra sao. Chính những chênh lệch này đôi khi là đầu mối đáng chú ý hơn bản thân con số.</w:t>
      </w:r>
    </w:p>
    <w:p>
      <w:pPr>
        <w:spacing w:before="0" w:after="100" w:line="300" w:lineRule="auto"/>
        <w:ind w:firstLine="360"/>
        <w:jc w:val="both"/>
      </w:pPr>
      <w:r>
        <w:rPr>
          <w:rFonts w:ascii="Times New Roman" w:hAnsi="Times New Roman"/>
          <w:b w:val="0"/>
          <w:i w:val="0"/>
          <w:sz w:val="24"/>
        </w:rPr>
        <w:t>Thứ năm là chuẩn bị cho phỏng vấn hoặc tác nghiệp sâu. Trước khi gặp một chuyên gia, lãnh đạo, doanh nghiệp hoặc nhân vật quan trọng, nghiên cứu sâu có thể giúp gom những phát biểu trước đây của họ, những dữ kiện liên quan, các vấn đề còn tranh luận và những câu hỏi chưa được trả lời. Nhờ vậy, phỏng vấn bớt rơi vào những câu hỏi chung chung mà có thể đi thẳng vào những điểm còn thiếu hoặc còn mâu thuẫn.</w:t>
      </w:r>
    </w:p>
    <w:p>
      <w:pPr>
        <w:spacing w:before="0" w:after="100" w:line="300" w:lineRule="auto"/>
        <w:ind w:firstLine="360"/>
        <w:jc w:val="both"/>
      </w:pPr>
      <w:r>
        <w:rPr>
          <w:rFonts w:ascii="Times New Roman" w:hAnsi="Times New Roman"/>
          <w:b w:val="0"/>
          <w:i w:val="0"/>
          <w:sz w:val="24"/>
        </w:rPr>
        <w:t>Thứ sáu là tìm khoảng trống thông tin. Sau khi AI đã đọc một lượng tài liệu đủ rộng, tôi có thể hỏi tiếp: điều gì các nguồn đều nói giống nhau, điều gì chưa ai giải thích, dữ liệu nào đang thiếu, nhóm đối tượng nào chưa được hỏi, câu hỏi nào xuất hiện nhưng chưa có câu trả lời. Đây là phần tôi thấy đặc biệt hữu ích cho phát triển đề tài.</w:t>
      </w:r>
    </w:p>
    <w:p>
      <w:pPr>
        <w:spacing w:before="0" w:after="100" w:line="300" w:lineRule="auto"/>
        <w:ind w:firstLine="360"/>
        <w:jc w:val="both"/>
      </w:pPr>
      <w:r>
        <w:rPr>
          <w:rFonts w:ascii="Times New Roman" w:hAnsi="Times New Roman"/>
          <w:b w:val="0"/>
          <w:i w:val="0"/>
          <w:sz w:val="24"/>
        </w:rPr>
        <w:t>Nói ngắn gọn, tôi dùng nghiên cứu sâu chủ yếu khi cần làm một trong ba việc: gom nền – đối chiếu – tìm khoảng trống.</w:t>
      </w:r>
    </w:p>
    <w:p>
      <w:pPr>
        <w:spacing w:before="0" w:after="100" w:line="300" w:lineRule="auto"/>
        <w:ind w:firstLine="360"/>
        <w:jc w:val="both"/>
      </w:pPr>
      <w:r>
        <w:rPr>
          <w:rFonts w:ascii="Times New Roman" w:hAnsi="Times New Roman"/>
          <w:b w:val="0"/>
          <w:i w:val="0"/>
          <w:sz w:val="24"/>
        </w:rPr>
        <w:t>Ví dụ, với một vấn đề về đầu tư công, tôi không chỉ muốn biết báo chí hôm nay đang viết gì. Tôi muốn nhìn cả tổng mức đầu tư, kế hoạch vốn, tình hình giải ngân, các lần điều chỉnh, những mốc tiến độ đã cam kết và tình trạng thực tế hiện nay.</w:t>
      </w:r>
    </w:p>
    <w:p>
      <w:pPr>
        <w:spacing w:before="0" w:after="100" w:line="300" w:lineRule="auto"/>
        <w:ind w:firstLine="360"/>
        <w:jc w:val="both"/>
      </w:pPr>
      <w:r>
        <w:rPr>
          <w:rFonts w:ascii="Times New Roman" w:hAnsi="Times New Roman"/>
          <w:b w:val="0"/>
          <w:i w:val="0"/>
          <w:sz w:val="24"/>
        </w:rPr>
        <w:t>Với một doanh nghiệp, tôi có thể cần lần lại báo cáo tài chính, kế hoạch đầu tư, tuyển dụng, tình hình sản xuất, thông tin thị trường, những phát biểu trước đó và các chính sách đang tác động tới doanh nghiệp.</w:t>
      </w:r>
    </w:p>
    <w:p>
      <w:pPr>
        <w:spacing w:before="0" w:after="100" w:line="300" w:lineRule="auto"/>
        <w:ind w:firstLine="360"/>
        <w:jc w:val="both"/>
      </w:pPr>
      <w:r>
        <w:rPr>
          <w:rFonts w:ascii="Times New Roman" w:hAnsi="Times New Roman"/>
          <w:b w:val="0"/>
          <w:i w:val="0"/>
          <w:sz w:val="24"/>
        </w:rPr>
        <w:t>Với một chính sách, tôi muốn có văn bản gốc, lý do ban hành, đối tượng chịu tác động, các mốc thực hiện, dữ liệu trước và sau khi chính sách có hiệu lực, rồi mới đặt câu hỏi xem chính sách đã đi vào đời sống đến đâu.</w:t>
      </w:r>
    </w:p>
    <w:p>
      <w:pPr>
        <w:spacing w:before="0" w:after="100" w:line="300" w:lineRule="auto"/>
        <w:ind w:firstLine="360"/>
        <w:jc w:val="both"/>
      </w:pPr>
      <w:r>
        <w:rPr>
          <w:rFonts w:ascii="Times New Roman" w:hAnsi="Times New Roman"/>
          <w:b w:val="0"/>
          <w:i w:val="0"/>
          <w:sz w:val="24"/>
        </w:rPr>
        <w:t>Ở đây, nghiên cứu sâu khác với việc hỏi AI một câu rồi nhận một câu trả lời. Nó giúp tạo ra một bộ hồ sơ thông tin tạm thời để tiếp tục làm việc: dữ kiện nào chắc, dữ liệu nào còn thiếu, chỗ nào có mâu thuẫn, ai cần gọi và câu hỏi báo chí có thể nằm ở đâu.</w:t>
      </w:r>
    </w:p>
    <w:p>
      <w:pPr>
        <w:spacing w:before="0" w:after="100" w:line="300" w:lineRule="auto"/>
        <w:ind w:firstLine="360"/>
        <w:jc w:val="both"/>
      </w:pPr>
      <w:r>
        <w:rPr>
          <w:rFonts w:ascii="Times New Roman" w:hAnsi="Times New Roman"/>
          <w:b w:val="0"/>
          <w:i w:val="0"/>
          <w:sz w:val="24"/>
        </w:rPr>
        <w:t>Còn về việc dùng AI để quét dữ liệu nói chung, thì tôi cho rằng câu trả lời của AI càng rộng thì càng phải lọc.</w:t>
      </w:r>
    </w:p>
    <w:p>
      <w:pPr>
        <w:spacing w:before="0" w:after="100" w:line="300" w:lineRule="auto"/>
        <w:ind w:firstLine="360"/>
        <w:jc w:val="both"/>
      </w:pPr>
      <w:r>
        <w:rPr>
          <w:rFonts w:ascii="Times New Roman" w:hAnsi="Times New Roman"/>
          <w:b w:val="0"/>
          <w:i w:val="0"/>
          <w:sz w:val="24"/>
        </w:rPr>
        <w:t>AI có ưu thế rất lớn về tốc độ xử lý dữ liệu. Nhưng càng quét rộng, lượng thông tin trả về càng nhiều, trong khi phần thực sự có giá trị có thể không nhiều.</w:t>
      </w:r>
    </w:p>
    <w:p>
      <w:pPr>
        <w:spacing w:before="0" w:after="100" w:line="300" w:lineRule="auto"/>
        <w:ind w:firstLine="360"/>
        <w:jc w:val="both"/>
      </w:pPr>
      <w:r>
        <w:rPr>
          <w:rFonts w:ascii="Times New Roman" w:hAnsi="Times New Roman"/>
          <w:b w:val="0"/>
          <w:i w:val="0"/>
          <w:sz w:val="24"/>
        </w:rPr>
        <w:t>Tôi từng nhiều lần nhận được những bản tổng hợp khá đầy đủ nhưng gần như không giúp ích cho việc giao đề tài. Có quá nhiều thông tin đã được biết, quá nhiều nội dung mang tính sự kiện, lễ tân, PR hoặc đơn giản là không có thêm gì để khai thác.</w:t>
      </w:r>
    </w:p>
    <w:p>
      <w:pPr>
        <w:spacing w:before="0" w:after="100" w:line="300" w:lineRule="auto"/>
        <w:ind w:firstLine="360"/>
        <w:jc w:val="both"/>
      </w:pPr>
      <w:r>
        <w:rPr>
          <w:rFonts w:ascii="Times New Roman" w:hAnsi="Times New Roman"/>
          <w:b w:val="0"/>
          <w:i w:val="0"/>
          <w:sz w:val="24"/>
        </w:rPr>
        <w:t>Sau đó tôi thay đổi cách làm. AI có thể quét rất rộng ở đầu vào, nhưng đầu ra phải được lọc mạnh. Một thông tin chỉ nên được giữ lại nếu nó có yếu tố mới, có tác động đủ rõ, có khoảng trống thông tin hoặc có khả năng phát triển thành một câu hỏi báo chí.</w:t>
      </w:r>
    </w:p>
    <w:p>
      <w:pPr>
        <w:spacing w:before="0" w:after="100" w:line="300" w:lineRule="auto"/>
        <w:ind w:firstLine="360"/>
        <w:jc w:val="both"/>
      </w:pPr>
      <w:r>
        <w:rPr>
          <w:rFonts w:ascii="Times New Roman" w:hAnsi="Times New Roman"/>
          <w:b w:val="0"/>
          <w:i w:val="0"/>
          <w:sz w:val="24"/>
        </w:rPr>
        <w:t>Không nhất thiết ngày nào cũng phải có mười đề tài. Có ngày chỉ một hoặc hai tín hiệu đáng theo đuổi đã là đủ.</w:t>
      </w:r>
    </w:p>
    <w:p>
      <w:pPr>
        <w:spacing w:before="0" w:after="100" w:line="300" w:lineRule="auto"/>
        <w:ind w:firstLine="360"/>
        <w:jc w:val="both"/>
      </w:pPr>
      <w:r>
        <w:rPr>
          <w:rFonts w:ascii="Times New Roman" w:hAnsi="Times New Roman"/>
          <w:b w:val="0"/>
          <w:i w:val="0"/>
          <w:sz w:val="24"/>
        </w:rPr>
        <w:t>Với tôi, chức năng quan trọng của AI không phải làm tăng thêm lượng thông tin phải đọc, mà giúp giảm bớt phần nhiễu.</w:t>
      </w:r>
    </w:p>
    <w:p>
      <w:pPr>
        <w:spacing w:before="0" w:after="100" w:line="300" w:lineRule="auto"/>
        <w:ind w:firstLine="360"/>
        <w:jc w:val="both"/>
      </w:pPr>
      <w:r>
        <w:rPr>
          <w:rFonts w:ascii="Times New Roman" w:hAnsi="Times New Roman"/>
          <w:b w:val="0"/>
          <w:i w:val="0"/>
          <w:sz w:val="24"/>
        </w:rPr>
        <w:t>Trong quá trình lọc, tôi cũng nhận ra một cách khá hữu ích: không chỉ tìm cái lớn nhất hay mới nhất, mà chú ý những điểm “không bình thường”.</w:t>
      </w:r>
    </w:p>
    <w:p>
      <w:pPr>
        <w:spacing w:before="0" w:after="100" w:line="300" w:lineRule="auto"/>
        <w:ind w:firstLine="360"/>
        <w:jc w:val="both"/>
      </w:pPr>
      <w:r>
        <w:rPr>
          <w:rFonts w:ascii="Times New Roman" w:hAnsi="Times New Roman"/>
          <w:b w:val="0"/>
          <w:i w:val="0"/>
          <w:sz w:val="24"/>
        </w:rPr>
        <w:t>Đó có thể là một con số tăng nhanh hơn hẳn xu hướng chung; một địa phương đi ngược với phần còn lại; một chỉ tiêu đứng yên trong khi lẽ ra phải thay đổi; một dự án được thúc đẩy mạnh nhưng tiến độ thực tế vẫn chậm; hoặc một chính sách đã có hiệu lực nhưng đời sống gần như chưa phản ánh sự thay đổi.</w:t>
      </w:r>
    </w:p>
    <w:p>
      <w:pPr>
        <w:spacing w:before="0" w:after="100" w:line="300" w:lineRule="auto"/>
        <w:ind w:firstLine="360"/>
        <w:jc w:val="both"/>
      </w:pPr>
      <w:r>
        <w:rPr>
          <w:rFonts w:ascii="Times New Roman" w:hAnsi="Times New Roman"/>
          <w:b w:val="0"/>
          <w:i w:val="0"/>
          <w:sz w:val="24"/>
        </w:rPr>
        <w:t>Cũng có khi điều đáng chú ý nằm ở một con số không khớp giữa hai nguồn, một nhóm đối tượng biến mất khỏi báo cáo, một vấn đề xuất hiện nhiều lần nhưng chưa được giải thích, hoặc một lĩnh vực rất quan trọng nhưng lâu ngày không còn số liệu mới.</w:t>
      </w:r>
    </w:p>
    <w:p>
      <w:pPr>
        <w:spacing w:before="0" w:after="100" w:line="300" w:lineRule="auto"/>
        <w:ind w:firstLine="360"/>
        <w:jc w:val="both"/>
      </w:pPr>
      <w:r>
        <w:rPr>
          <w:rFonts w:ascii="Times New Roman" w:hAnsi="Times New Roman"/>
          <w:b w:val="0"/>
          <w:i w:val="0"/>
          <w:sz w:val="24"/>
        </w:rPr>
        <w:t>Những chỗ lệch như vậy chưa chắc đã là vấn đề. Nhưng chúng thường đáng để kiểm tra thêm. Trong báo chí, một dấu hiệu bất thường nhỏ đôi khi lại dẫn tới một câu chuyện lớn hơn.</w:t>
      </w:r>
    </w:p>
    <w:p>
      <w:pPr>
        <w:spacing w:before="0" w:after="100" w:line="300" w:lineRule="auto"/>
        <w:ind w:firstLine="360"/>
        <w:jc w:val="both"/>
      </w:pPr>
      <w:r>
        <w:rPr>
          <w:rFonts w:ascii="Times New Roman" w:hAnsi="Times New Roman"/>
          <w:b w:val="0"/>
          <w:i w:val="0"/>
          <w:sz w:val="24"/>
        </w:rPr>
        <w:t>Tôi cũng tự đặt giới hạn cho chức năng này. Nghiên cứu sâu phù hợp với những vấn đề cần bề dày thông tin, nhiều nguồn và đối chiếu. Nó không nhất thiết là cách tốt nhất cho một tin nóng cần xác nhận ngay, một dữ kiện đơn lẻ có thể lấy trực tiếp từ nguồn chính thức, hay một câu hỏi chỉ cần câu trả lời ngắn.</w:t>
      </w:r>
    </w:p>
    <w:p>
      <w:pPr>
        <w:spacing w:before="0" w:after="100" w:line="300" w:lineRule="auto"/>
        <w:ind w:firstLine="360"/>
        <w:jc w:val="both"/>
      </w:pPr>
      <w:r>
        <w:rPr>
          <w:rFonts w:ascii="Times New Roman" w:hAnsi="Times New Roman"/>
          <w:b w:val="0"/>
          <w:i w:val="0"/>
          <w:sz w:val="24"/>
        </w:rPr>
        <w:t>Và quan trọng hơn, nghiên cứu sâu không thay thế kiểm chứng. AI có thể giúp tìm tài liệu, gom dữ liệu và chỉ ra những chỗ cần chú ý, nhưng nguồn nào đáng tin, số liệu nào còn hiệu lực, hai bộ dữ liệu có thực sự so sánh được hay không và thông tin nào đủ điều kiện để đưa lên báo vẫn phải do nhà báo kiểm tra.</w:t>
      </w:r>
    </w:p>
    <w:p>
      <w:pPr>
        <w:spacing w:before="0" w:after="100" w:line="300" w:lineRule="auto"/>
        <w:ind w:firstLine="360"/>
        <w:jc w:val="both"/>
      </w:pPr>
      <w:r>
        <w:rPr>
          <w:rFonts w:ascii="Times New Roman" w:hAnsi="Times New Roman"/>
          <w:b w:val="0"/>
          <w:i w:val="0"/>
          <w:sz w:val="24"/>
        </w:rPr>
        <w:t>Với tôi, giá trị lớn nhất của chức năng nghiên cứu sâu là rút ngắn rất nhiều thời gian từ lúc “chưa biết gì nhiều về vấn đề này” đến lúc “đã biết mình cần kiểm chứng điều gì”.</w:t>
      </w:r>
    </w:p>
    <w:p>
      <w:pPr>
        <w:keepNext/>
        <w:spacing w:before="200" w:after="60"/>
        <w:ind w:firstLine="0"/>
        <w:jc w:val="left"/>
      </w:pPr>
      <w:r>
        <w:rPr>
          <w:rFonts w:ascii="Times New Roman" w:hAnsi="Times New Roman"/>
          <w:b/>
          <w:color w:val="004080"/>
          <w:sz w:val="25"/>
        </w:rPr>
        <w:t>4. Phân biệt dữ kiện, tín hiệu và giả thuyết; sau đó mới đọc chéo quyết sách, dữ liệu và đời sống</w:t>
      </w:r>
    </w:p>
    <w:p>
      <w:pPr>
        <w:spacing w:before="0" w:after="100" w:line="300" w:lineRule="auto"/>
        <w:ind w:firstLine="360"/>
        <w:jc w:val="both"/>
      </w:pPr>
      <w:r>
        <w:rPr>
          <w:rFonts w:ascii="Times New Roman" w:hAnsi="Times New Roman"/>
          <w:b w:val="0"/>
          <w:i w:val="0"/>
          <w:sz w:val="24"/>
        </w:rPr>
        <w:t>Đây là điểm tôi đặc biệt thận trọng khi dùng AI cho báo chí.</w:t>
      </w:r>
    </w:p>
    <w:p>
      <w:pPr>
        <w:spacing w:before="0" w:after="100" w:line="300" w:lineRule="auto"/>
        <w:ind w:firstLine="360"/>
        <w:jc w:val="both"/>
      </w:pPr>
      <w:r>
        <w:rPr>
          <w:rFonts w:ascii="Times New Roman" w:hAnsi="Times New Roman"/>
          <w:b w:val="0"/>
          <w:i w:val="0"/>
          <w:sz w:val="24"/>
        </w:rPr>
        <w:t>AI có khả năng kết nối các thông tin rời rạc và tạo ra một câu chuyện khá mạch lạc. Nhưng một câu chuyện nghe hợp lý không có nghĩa là đã đúng.</w:t>
      </w:r>
    </w:p>
    <w:p>
      <w:pPr>
        <w:spacing w:before="0" w:after="100" w:line="300" w:lineRule="auto"/>
        <w:ind w:firstLine="360"/>
        <w:jc w:val="both"/>
      </w:pPr>
      <w:r>
        <w:rPr>
          <w:rFonts w:ascii="Times New Roman" w:hAnsi="Times New Roman"/>
          <w:b w:val="0"/>
          <w:i w:val="0"/>
          <w:sz w:val="24"/>
        </w:rPr>
        <w:t>Vì vậy, tôi thường yêu cầu tách rõ ba lớp: dữ kiện đã được xác nhận; các dấu hiệu đang xuất hiện nhưng chưa đủ để kết luận; và giả thuyết hoặc suy luận được hình thành từ những dữ kiện đó.</w:t>
      </w:r>
    </w:p>
    <w:p>
      <w:pPr>
        <w:spacing w:before="0" w:after="100" w:line="300" w:lineRule="auto"/>
        <w:ind w:firstLine="360"/>
        <w:jc w:val="both"/>
      </w:pPr>
      <w:r>
        <w:rPr>
          <w:rFonts w:ascii="Times New Roman" w:hAnsi="Times New Roman"/>
          <w:b w:val="0"/>
          <w:i w:val="0"/>
          <w:sz w:val="24"/>
        </w:rPr>
        <w:t>Ví dụ, việc một số doanh nghiệp cùng tuyển thêm lao động là một dữ kiện. Nó có thể là tín hiệu về nhu cầu sản xuất tăng lên. Nhưng từ đó kết luận ngay thị trường lao động đang phục hồi là một bước suy luận khác và cần thêm dữ liệu để kiểm chứng.</w:t>
      </w:r>
    </w:p>
    <w:p>
      <w:pPr>
        <w:spacing w:before="0" w:after="100" w:line="300" w:lineRule="auto"/>
        <w:ind w:firstLine="360"/>
        <w:jc w:val="both"/>
      </w:pPr>
      <w:r>
        <w:rPr>
          <w:rFonts w:ascii="Times New Roman" w:hAnsi="Times New Roman"/>
          <w:b w:val="0"/>
          <w:i w:val="0"/>
          <w:sz w:val="24"/>
        </w:rPr>
        <w:t>Tương tự, “đang được đề xuất” khác hoàn toàn với “đã được quyết định”; một vài trường hợp riêng lẻ không đương nhiên tạo thành xu hướng; phản ánh trên mạng xã hội cũng không thể mặc nhiên được coi là một sự kiện đã xác minh.</w:t>
      </w:r>
    </w:p>
    <w:p>
      <w:pPr>
        <w:spacing w:before="0" w:after="100" w:line="300" w:lineRule="auto"/>
        <w:ind w:firstLine="360"/>
        <w:jc w:val="both"/>
      </w:pPr>
      <w:r>
        <w:rPr>
          <w:rFonts w:ascii="Times New Roman" w:hAnsi="Times New Roman"/>
          <w:b w:val="0"/>
          <w:i w:val="0"/>
          <w:sz w:val="24"/>
        </w:rPr>
        <w:t>Sự phân biệt này giúp hạn chế một trong những rủi ro lớn của AI: biến khả năng suy diễn thành cảm giác chắc chắn.</w:t>
      </w:r>
    </w:p>
    <w:p>
      <w:pPr>
        <w:spacing w:before="0" w:after="100" w:line="300" w:lineRule="auto"/>
        <w:ind w:firstLine="360"/>
        <w:jc w:val="both"/>
      </w:pPr>
      <w:r>
        <w:rPr>
          <w:rFonts w:ascii="Times New Roman" w:hAnsi="Times New Roman"/>
          <w:b w:val="0"/>
          <w:i w:val="0"/>
          <w:sz w:val="24"/>
        </w:rPr>
        <w:t>Trong những việc quan trọng, tôi thường yêu cầu AI chỉ rõ đâu là thông tin đã có nguồn, đâu là nhận định, đâu là giả thuyết và phần nào còn phải kiểm chứng. Càng sử dụng AI nhiều, tôi càng thấy việc ghi rõ mức độ chắc chắn quan trọng không kém việc tìm được thông tin.</w:t>
      </w:r>
    </w:p>
    <w:p>
      <w:pPr>
        <w:spacing w:before="0" w:after="100" w:line="300" w:lineRule="auto"/>
        <w:ind w:firstLine="360"/>
        <w:jc w:val="both"/>
      </w:pPr>
      <w:r>
        <w:rPr>
          <w:rFonts w:ascii="Times New Roman" w:hAnsi="Times New Roman"/>
          <w:b w:val="0"/>
          <w:i w:val="0"/>
          <w:sz w:val="24"/>
        </w:rPr>
        <w:t>Sau bước đó, một cách tôi thấy khá hiệu quả khi phát triển đề tài là đặt cùng lúc ba lớp thông tin cạnh nhau: quyết sách, dữ liệu và đời sống.</w:t>
      </w:r>
    </w:p>
    <w:p>
      <w:pPr>
        <w:spacing w:before="0" w:after="100" w:line="300" w:lineRule="auto"/>
        <w:ind w:firstLine="360"/>
        <w:jc w:val="both"/>
      </w:pPr>
      <w:r>
        <w:rPr>
          <w:rFonts w:ascii="Times New Roman" w:hAnsi="Times New Roman"/>
          <w:b w:val="0"/>
          <w:i w:val="0"/>
          <w:sz w:val="24"/>
        </w:rPr>
        <w:t>Quyết sách cho biết Nhà nước đang muốn thay đổi điều gì. Dữ liệu cho biết quá trình đó đang diễn ra đến đâu. Đời sống cho thấy tác động thực tế lên người dân và doanh nghiệp.</w:t>
      </w:r>
    </w:p>
    <w:p>
      <w:pPr>
        <w:spacing w:before="0" w:after="100" w:line="300" w:lineRule="auto"/>
        <w:ind w:firstLine="360"/>
        <w:jc w:val="both"/>
      </w:pPr>
      <w:r>
        <w:rPr>
          <w:rFonts w:ascii="Times New Roman" w:hAnsi="Times New Roman"/>
          <w:b w:val="0"/>
          <w:i w:val="0"/>
          <w:sz w:val="24"/>
        </w:rPr>
        <w:t>Khi ba lớp này trùng nhau, có thể nhận diện một xu hướng.</w:t>
      </w:r>
    </w:p>
    <w:p>
      <w:pPr>
        <w:spacing w:before="0" w:after="100" w:line="300" w:lineRule="auto"/>
        <w:ind w:firstLine="360"/>
        <w:jc w:val="both"/>
      </w:pPr>
      <w:r>
        <w:rPr>
          <w:rFonts w:ascii="Times New Roman" w:hAnsi="Times New Roman"/>
          <w:b w:val="0"/>
          <w:i w:val="0"/>
          <w:sz w:val="24"/>
        </w:rPr>
        <w:t>Khi chúng không trùng nhau, đôi khi câu chuyện còn đáng chú ý hơn.</w:t>
      </w:r>
    </w:p>
    <w:p>
      <w:pPr>
        <w:spacing w:before="0" w:after="100" w:line="300" w:lineRule="auto"/>
        <w:ind w:firstLine="360"/>
        <w:jc w:val="both"/>
      </w:pPr>
      <w:r>
        <w:rPr>
          <w:rFonts w:ascii="Times New Roman" w:hAnsi="Times New Roman"/>
          <w:b w:val="0"/>
          <w:i w:val="0"/>
          <w:sz w:val="24"/>
        </w:rPr>
        <w:t>Một chính sách được đánh giá là tạo thuận lợi cho doanh nghiệp nhưng doanh nghiệp vẫn gặp một nút thắt khác; một dự án được thúc đẩy rất mạnh nhưng giải ngân vẫn chậm; một khu vực tăng trưởng cao nhưng người lao động lại giảm thu nhập. Những khoảng cách như vậy thường là điểm bắt đầu của một đề tài báo chí.</w:t>
      </w:r>
    </w:p>
    <w:p>
      <w:pPr>
        <w:spacing w:before="0" w:after="100" w:line="300" w:lineRule="auto"/>
        <w:ind w:firstLine="360"/>
        <w:jc w:val="both"/>
      </w:pPr>
      <w:r>
        <w:rPr>
          <w:rFonts w:ascii="Times New Roman" w:hAnsi="Times New Roman"/>
          <w:b w:val="0"/>
          <w:i w:val="0"/>
          <w:sz w:val="24"/>
        </w:rPr>
        <w:t>AI khá hữu ích trong việc đặt những lớp thông tin vốn nằm ở nhiều nguồn khác nhau cạnh nhau. Nhưng việc giải thích khoảng cách đó vẫn cần thận trọng. Hai hiện tượng cùng xảy ra không có nghĩa chúng có quan hệ nhân quả.</w:t>
      </w:r>
    </w:p>
    <w:p>
      <w:pPr>
        <w:spacing w:before="0" w:after="100" w:line="300" w:lineRule="auto"/>
        <w:ind w:firstLine="360"/>
        <w:jc w:val="both"/>
      </w:pPr>
      <w:r>
        <w:rPr>
          <w:rFonts w:ascii="Times New Roman" w:hAnsi="Times New Roman"/>
          <w:b w:val="0"/>
          <w:i w:val="0"/>
          <w:sz w:val="24"/>
        </w:rPr>
        <w:t>Ở bước này, AI giúp đặt câu hỏi. Phóng viên vẫn phải tìm bằng chứng.</w:t>
      </w:r>
    </w:p>
    <w:p>
      <w:pPr>
        <w:keepNext/>
        <w:spacing w:before="200" w:after="60"/>
        <w:ind w:firstLine="0"/>
        <w:jc w:val="left"/>
      </w:pPr>
      <w:r>
        <w:rPr>
          <w:rFonts w:ascii="Times New Roman" w:hAnsi="Times New Roman"/>
          <w:b/>
          <w:color w:val="004080"/>
          <w:sz w:val="25"/>
        </w:rPr>
        <w:t>5. Đừng chỉ hỏi “có tin gì”, hãy tìm xem “cái gì đang thay đổi”</w:t>
      </w:r>
    </w:p>
    <w:p>
      <w:pPr>
        <w:spacing w:before="0" w:after="100" w:line="300" w:lineRule="auto"/>
        <w:ind w:firstLine="360"/>
        <w:jc w:val="both"/>
      </w:pPr>
      <w:r>
        <w:rPr>
          <w:rFonts w:ascii="Times New Roman" w:hAnsi="Times New Roman"/>
          <w:b w:val="0"/>
          <w:i w:val="0"/>
          <w:sz w:val="24"/>
        </w:rPr>
        <w:t>Đây là thay đổi đáng kể nhất trong cách tôi dùng AI.</w:t>
      </w:r>
    </w:p>
    <w:p>
      <w:pPr>
        <w:spacing w:before="0" w:after="100" w:line="300" w:lineRule="auto"/>
        <w:ind w:firstLine="360"/>
        <w:jc w:val="both"/>
      </w:pPr>
      <w:r>
        <w:rPr>
          <w:rFonts w:ascii="Times New Roman" w:hAnsi="Times New Roman"/>
          <w:b w:val="0"/>
          <w:i w:val="0"/>
          <w:sz w:val="24"/>
        </w:rPr>
        <w:t>Nếu chỉ yêu cầu AI tổng hợp tin tức, phần lớn những gì nhận được là những sự kiện đã xảy ra. Trong khi đó, với công việc báo chí, điều đáng quan tâm hơn nhiều khi là những chuyển động mới bắt đầu hình thành.</w:t>
      </w:r>
    </w:p>
    <w:p>
      <w:pPr>
        <w:spacing w:before="0" w:after="100" w:line="300" w:lineRule="auto"/>
        <w:ind w:firstLine="360"/>
        <w:jc w:val="both"/>
      </w:pPr>
      <w:r>
        <w:rPr>
          <w:rFonts w:ascii="Times New Roman" w:hAnsi="Times New Roman"/>
          <w:b w:val="0"/>
          <w:i w:val="0"/>
          <w:sz w:val="24"/>
        </w:rPr>
        <w:t>Tôi thường yêu cầu AI theo dõi sự thay đổi của một số nguồn lực: dòng tiền, đất đai, lao động, việc làm, hàng hóa, hạ tầng và quyền ra quyết định.</w:t>
      </w:r>
    </w:p>
    <w:p>
      <w:pPr>
        <w:spacing w:before="0" w:after="100" w:line="300" w:lineRule="auto"/>
        <w:ind w:firstLine="360"/>
        <w:jc w:val="both"/>
      </w:pPr>
      <w:r>
        <w:rPr>
          <w:rFonts w:ascii="Times New Roman" w:hAnsi="Times New Roman"/>
          <w:b w:val="0"/>
          <w:i w:val="0"/>
          <w:sz w:val="24"/>
        </w:rPr>
        <w:t>Một dự án mới được bố trí vốn có thể làm thay đổi khu vực nào? Một tuyến đường sắp hoàn thành sẽ tác động đến hoạt động kinh doanh, giá đất hay luồng giao thông ra sao? Một chính sách mới về công nghiệp có thể làm thay đổi nhu cầu lao động ở địa phương nào? Một thẩm quyền được phân cấp xuống địa phương sẽ làm cho quy trình đầu tư hoặc hành chính thay đổi như thế nào?</w:t>
      </w:r>
    </w:p>
    <w:p>
      <w:pPr>
        <w:spacing w:before="0" w:after="100" w:line="300" w:lineRule="auto"/>
        <w:ind w:firstLine="360"/>
        <w:jc w:val="both"/>
      </w:pPr>
      <w:r>
        <w:rPr>
          <w:rFonts w:ascii="Times New Roman" w:hAnsi="Times New Roman"/>
          <w:b w:val="0"/>
          <w:i w:val="0"/>
          <w:sz w:val="24"/>
        </w:rPr>
        <w:t>Những câu hỏi đó thường dẫn tới đề tài tốt hơn việc chỉ bám theo những gì đang có trên mặt báo.</w:t>
      </w:r>
    </w:p>
    <w:p>
      <w:pPr>
        <w:spacing w:before="0" w:after="100" w:line="300" w:lineRule="auto"/>
        <w:ind w:firstLine="360"/>
        <w:jc w:val="both"/>
      </w:pPr>
      <w:r>
        <w:rPr>
          <w:rFonts w:ascii="Times New Roman" w:hAnsi="Times New Roman"/>
          <w:b w:val="0"/>
          <w:i w:val="0"/>
          <w:sz w:val="24"/>
        </w:rPr>
        <w:t>Tôi cũng thường thay đổi khoảng cách quan sát khi một vấn đề chưa rõ góc tiếp cận.</w:t>
      </w:r>
    </w:p>
    <w:p>
      <w:pPr>
        <w:spacing w:before="0" w:after="100" w:line="300" w:lineRule="auto"/>
        <w:ind w:firstLine="360"/>
        <w:jc w:val="both"/>
      </w:pPr>
      <w:r>
        <w:rPr>
          <w:rFonts w:ascii="Times New Roman" w:hAnsi="Times New Roman"/>
          <w:b w:val="0"/>
          <w:i w:val="0"/>
          <w:sz w:val="24"/>
        </w:rPr>
        <w:t>Nếu câu chuyện đang quá vụn, tôi yêu cầu AI “lùi xa” để xem nó có nằm trong một chuyển động lớn hơn hay không. Một vụ việc cụ thể có thể liên quan tới một thay đổi về chính sách, thị trường, nhân khẩu học hay hạ tầng đang diễn ra ở quy mô rộng hơn.</w:t>
      </w:r>
    </w:p>
    <w:p>
      <w:pPr>
        <w:spacing w:before="0" w:after="100" w:line="300" w:lineRule="auto"/>
        <w:ind w:firstLine="360"/>
        <w:jc w:val="both"/>
      </w:pPr>
      <w:r>
        <w:rPr>
          <w:rFonts w:ascii="Times New Roman" w:hAnsi="Times New Roman"/>
          <w:b w:val="0"/>
          <w:i w:val="0"/>
          <w:sz w:val="24"/>
        </w:rPr>
        <w:t>Ngược lại, nếu câu trả lời trở nên quá vĩ mô, tôi yêu cầu “tiến lại gần”: địa chỉ nào, con người nào, con số nào, thay đổi nào có thể nhìn thấy ngoài đời?</w:t>
      </w:r>
    </w:p>
    <w:p>
      <w:pPr>
        <w:spacing w:before="0" w:after="100" w:line="300" w:lineRule="auto"/>
        <w:ind w:firstLine="360"/>
        <w:jc w:val="both"/>
      </w:pPr>
      <w:r>
        <w:rPr>
          <w:rFonts w:ascii="Times New Roman" w:hAnsi="Times New Roman"/>
          <w:b w:val="0"/>
          <w:i w:val="0"/>
          <w:sz w:val="24"/>
        </w:rPr>
        <w:t>Việc đi qua lại giữa hai khoảng cách này khá hữu ích. Nó giúp tránh hai tình trạng thường gặp: đề tài quá vụn, thiếu bối cảnh; hoặc đề tài rất lớn nhưng không có đời sống.</w:t>
      </w:r>
    </w:p>
    <w:p>
      <w:pPr>
        <w:spacing w:before="0" w:after="100" w:line="300" w:lineRule="auto"/>
        <w:ind w:firstLine="360"/>
        <w:jc w:val="both"/>
      </w:pPr>
      <w:r>
        <w:rPr>
          <w:rFonts w:ascii="Times New Roman" w:hAnsi="Times New Roman"/>
          <w:b w:val="0"/>
          <w:i w:val="0"/>
          <w:sz w:val="24"/>
        </w:rPr>
        <w:t>Một cách khác tôi thường dùng là hỏi phần nào của vấn đề chưa được trả lời.</w:t>
      </w:r>
    </w:p>
    <w:p>
      <w:pPr>
        <w:spacing w:before="0" w:after="100" w:line="300" w:lineRule="auto"/>
        <w:ind w:firstLine="360"/>
        <w:jc w:val="both"/>
      </w:pPr>
      <w:r>
        <w:rPr>
          <w:rFonts w:ascii="Times New Roman" w:hAnsi="Times New Roman"/>
          <w:b w:val="0"/>
          <w:i w:val="0"/>
          <w:sz w:val="24"/>
        </w:rPr>
        <w:t>Báo chí đang nói nhiều về phần nào? Phần nào chưa ai hỏi? Số liệu nào chưa khớp? Ai được hưởng lợi? Ai phải chịu chi phí? Nhóm nào đang phải thích nghi? Điều gì có thể xảy ra tiếp theo?</w:t>
      </w:r>
    </w:p>
    <w:p>
      <w:pPr>
        <w:spacing w:before="0" w:after="100" w:line="300" w:lineRule="auto"/>
        <w:ind w:firstLine="360"/>
        <w:jc w:val="both"/>
      </w:pPr>
      <w:r>
        <w:rPr>
          <w:rFonts w:ascii="Times New Roman" w:hAnsi="Times New Roman"/>
          <w:b w:val="0"/>
          <w:i w:val="0"/>
          <w:sz w:val="24"/>
        </w:rPr>
        <w:t>Việc đặt câu hỏi về “hệ quả tiếp theo” khá hữu ích.</w:t>
      </w:r>
    </w:p>
    <w:p>
      <w:pPr>
        <w:spacing w:before="0" w:after="100" w:line="300" w:lineRule="auto"/>
        <w:ind w:firstLine="360"/>
        <w:jc w:val="both"/>
      </w:pPr>
      <w:r>
        <w:rPr>
          <w:rFonts w:ascii="Times New Roman" w:hAnsi="Times New Roman"/>
          <w:b w:val="0"/>
          <w:i w:val="0"/>
          <w:sz w:val="24"/>
        </w:rPr>
        <w:t>Một quyết định thường có tác động trực tiếp tương đối dễ nhìn thấy. Nhưng sau đó có thể xuất hiện những tác động gián tiếp: dòng người thay đổi, giá thuê thay đổi, nhu cầu lao động chuyển dịch, một nhóm doanh nghiệp được mở thêm cơ hội trong khi nhóm khác phải thích nghi.</w:t>
      </w:r>
    </w:p>
    <w:p>
      <w:pPr>
        <w:spacing w:before="0" w:after="100" w:line="300" w:lineRule="auto"/>
        <w:ind w:firstLine="360"/>
        <w:jc w:val="both"/>
      </w:pPr>
      <w:r>
        <w:rPr>
          <w:rFonts w:ascii="Times New Roman" w:hAnsi="Times New Roman"/>
          <w:b w:val="0"/>
          <w:i w:val="0"/>
          <w:sz w:val="24"/>
        </w:rPr>
        <w:t>Có những vấn đề không nằm trong bản thân quyết định mà nằm ở tác động cấp hai hoặc cấp ba của nó.</w:t>
      </w:r>
    </w:p>
    <w:p>
      <w:pPr>
        <w:spacing w:before="0" w:after="100" w:line="300" w:lineRule="auto"/>
        <w:ind w:firstLine="360"/>
        <w:jc w:val="both"/>
      </w:pPr>
      <w:r>
        <w:rPr>
          <w:rFonts w:ascii="Times New Roman" w:hAnsi="Times New Roman"/>
          <w:b w:val="0"/>
          <w:i w:val="0"/>
          <w:sz w:val="24"/>
        </w:rPr>
        <w:t>AI có thể hỗ trợ đặt ra những khả năng như vậy. Tuy nhiên, chúng chỉ nên được coi là giả thuyết để phóng viên tiếp tục kiểm tra. Tôi không coi việc AI dự đoán được một hệ quả là bằng chứng cho thấy hệ quả đó sẽ xảy ra.</w:t>
      </w:r>
    </w:p>
    <w:p>
      <w:pPr>
        <w:spacing w:before="0" w:after="100" w:line="300" w:lineRule="auto"/>
        <w:ind w:firstLine="360"/>
        <w:jc w:val="both"/>
      </w:pPr>
      <w:r>
        <w:rPr>
          <w:rFonts w:ascii="Times New Roman" w:hAnsi="Times New Roman"/>
          <w:b w:val="0"/>
          <w:i w:val="0"/>
          <w:sz w:val="24"/>
        </w:rPr>
        <w:t>Giá trị của AI ở đây là mở rộng số câu hỏi có thể đặt ra, không phải trả lời thay thực tế.</w:t>
      </w:r>
    </w:p>
    <w:p>
      <w:pPr>
        <w:keepNext/>
        <w:spacing w:before="200" w:after="60"/>
        <w:ind w:firstLine="0"/>
        <w:jc w:val="left"/>
      </w:pPr>
      <w:r>
        <w:rPr>
          <w:rFonts w:ascii="Times New Roman" w:hAnsi="Times New Roman"/>
          <w:b/>
          <w:color w:val="004080"/>
          <w:sz w:val="25"/>
        </w:rPr>
        <w:t>6. Một ý tưởng chỉ có giá trị khi đi được tới tác nghiệp</w:t>
      </w:r>
    </w:p>
    <w:p>
      <w:pPr>
        <w:spacing w:before="0" w:after="100" w:line="300" w:lineRule="auto"/>
        <w:ind w:firstLine="360"/>
        <w:jc w:val="both"/>
      </w:pPr>
      <w:r>
        <w:rPr>
          <w:rFonts w:ascii="Times New Roman" w:hAnsi="Times New Roman"/>
          <w:b w:val="0"/>
          <w:i w:val="0"/>
          <w:sz w:val="24"/>
        </w:rPr>
        <w:t>Tôi dần bỏ những gợi ý kiểu “nên khai thác sâu” hoặc “có thể phỏng vấn chuyên gia”, vì chúng chưa đủ để tổ chức tác nghiệp.</w:t>
      </w:r>
    </w:p>
    <w:p>
      <w:pPr>
        <w:spacing w:before="0" w:after="100" w:line="300" w:lineRule="auto"/>
        <w:ind w:firstLine="360"/>
        <w:jc w:val="both"/>
      </w:pPr>
      <w:r>
        <w:rPr>
          <w:rFonts w:ascii="Times New Roman" w:hAnsi="Times New Roman"/>
          <w:b w:val="0"/>
          <w:i w:val="0"/>
          <w:sz w:val="24"/>
        </w:rPr>
        <w:t>Một gợi ý chỉ thực sự có giá trị khi có thể trả lời tiếp: cần gọi ai, tới đâu, tìm số liệu nào, hỏi cơ quan nào, gặp nhóm người nào, quan sát điều gì tại hiện trường và thông tin nào cần xác minh trước khi viết.</w:t>
      </w:r>
    </w:p>
    <w:p>
      <w:pPr>
        <w:spacing w:before="0" w:after="100" w:line="300" w:lineRule="auto"/>
        <w:ind w:firstLine="360"/>
        <w:jc w:val="both"/>
      </w:pPr>
      <w:r>
        <w:rPr>
          <w:rFonts w:ascii="Times New Roman" w:hAnsi="Times New Roman"/>
          <w:b w:val="0"/>
          <w:i w:val="0"/>
          <w:sz w:val="24"/>
        </w:rPr>
        <w:t>Ở điểm này, AI có thể hỗ trợ khá tốt.</w:t>
      </w:r>
    </w:p>
    <w:p>
      <w:pPr>
        <w:spacing w:before="0" w:after="100" w:line="300" w:lineRule="auto"/>
        <w:ind w:firstLine="360"/>
        <w:jc w:val="both"/>
      </w:pPr>
      <w:r>
        <w:rPr>
          <w:rFonts w:ascii="Times New Roman" w:hAnsi="Times New Roman"/>
          <w:b w:val="0"/>
          <w:i w:val="0"/>
          <w:sz w:val="24"/>
        </w:rPr>
        <w:t>Ví dụ, từ một chính sách về nhà ở công nhân, AI có thể gợi ý kiểm tra tiến độ dự án, số lượng căn thực tế, mức giá thuê, khả năng tiếp cận của người lao động và so sánh với thu nhập. Như vậy, từ một thông tin chính sách có thể chuyển thành một kế hoạch tác nghiệp tương đối cụ thể.</w:t>
      </w:r>
    </w:p>
    <w:p>
      <w:pPr>
        <w:spacing w:before="0" w:after="100" w:line="300" w:lineRule="auto"/>
        <w:ind w:firstLine="360"/>
        <w:jc w:val="both"/>
      </w:pPr>
      <w:r>
        <w:rPr>
          <w:rFonts w:ascii="Times New Roman" w:hAnsi="Times New Roman"/>
          <w:b w:val="0"/>
          <w:i w:val="0"/>
          <w:sz w:val="24"/>
        </w:rPr>
        <w:t>Với người quản lý, đây là phần tôi đánh giá cao vì nó giúp rút ngắn khoảng cách từ việc “nhìn thấy vấn đề” đến “giao được việc”.</w:t>
      </w:r>
    </w:p>
    <w:p>
      <w:pPr>
        <w:spacing w:before="0" w:after="100" w:line="300" w:lineRule="auto"/>
        <w:ind w:firstLine="360"/>
        <w:jc w:val="both"/>
      </w:pPr>
      <w:r>
        <w:rPr>
          <w:rFonts w:ascii="Times New Roman" w:hAnsi="Times New Roman"/>
          <w:b w:val="0"/>
          <w:i w:val="0"/>
          <w:sz w:val="24"/>
        </w:rPr>
        <w:t>Một đề xuất tốt, theo tôi, cần tiến được tới một mức khá cụ thể: người cần gọi, dữ liệu cần lấy, nơi cần đến, câu hỏi cần kiểm tra và bằng chứng có thể thu được.</w:t>
      </w:r>
    </w:p>
    <w:p>
      <w:pPr>
        <w:spacing w:before="0" w:after="100" w:line="300" w:lineRule="auto"/>
        <w:ind w:firstLine="360"/>
        <w:jc w:val="both"/>
      </w:pPr>
      <w:r>
        <w:rPr>
          <w:rFonts w:ascii="Times New Roman" w:hAnsi="Times New Roman"/>
          <w:b w:val="0"/>
          <w:i w:val="0"/>
          <w:sz w:val="24"/>
        </w:rPr>
        <w:t>Nếu chưa đi được tới mức đó, nhiều khi chúng ta mới chỉ có một chủ đề, chưa có một đề tài.</w:t>
      </w:r>
    </w:p>
    <w:p>
      <w:pPr>
        <w:spacing w:before="0" w:after="100" w:line="300" w:lineRule="auto"/>
        <w:ind w:firstLine="360"/>
        <w:jc w:val="both"/>
      </w:pPr>
      <w:r>
        <w:rPr>
          <w:rFonts w:ascii="Times New Roman" w:hAnsi="Times New Roman"/>
          <w:b w:val="0"/>
          <w:i w:val="0"/>
          <w:sz w:val="24"/>
        </w:rPr>
        <w:t>Tuy nhiên, cũng cần biết lúc nào nên dừng hỏi AI.</w:t>
      </w:r>
    </w:p>
    <w:p>
      <w:pPr>
        <w:spacing w:before="0" w:after="100" w:line="300" w:lineRule="auto"/>
        <w:ind w:firstLine="360"/>
        <w:jc w:val="both"/>
      </w:pPr>
      <w:r>
        <w:rPr>
          <w:rFonts w:ascii="Times New Roman" w:hAnsi="Times New Roman"/>
          <w:b w:val="0"/>
          <w:i w:val="0"/>
          <w:sz w:val="24"/>
        </w:rPr>
        <w:t>Nếu dữ liệu cốt lõi đã tương đối rõ, nguồn cần gọi đã xác định được và câu hỏi cần kiểm tra ngoài thực tế đã hình thành, việc tiếp tục ngồi trước màn hình chưa chắc tạo thêm giá trị.</w:t>
      </w:r>
    </w:p>
    <w:p>
      <w:pPr>
        <w:spacing w:before="0" w:after="100" w:line="300" w:lineRule="auto"/>
        <w:ind w:firstLine="360"/>
        <w:jc w:val="both"/>
      </w:pPr>
      <w:r>
        <w:rPr>
          <w:rFonts w:ascii="Times New Roman" w:hAnsi="Times New Roman"/>
          <w:b w:val="0"/>
          <w:i w:val="0"/>
          <w:sz w:val="24"/>
        </w:rPr>
        <w:t>Có những lúc việc đúng nhất là đóng AI lại, gọi điện cho nguồn tin hoặc đi hiện trường.</w:t>
      </w:r>
    </w:p>
    <w:p>
      <w:pPr>
        <w:spacing w:before="0" w:after="100" w:line="300" w:lineRule="auto"/>
        <w:ind w:firstLine="360"/>
        <w:jc w:val="both"/>
      </w:pPr>
      <w:r>
        <w:rPr>
          <w:rFonts w:ascii="Times New Roman" w:hAnsi="Times New Roman"/>
          <w:b w:val="0"/>
          <w:i w:val="0"/>
          <w:sz w:val="24"/>
        </w:rPr>
        <w:t>Tôi cho rằng đây cũng là một kỹ năng quan trọng. Nếu không có điều kiện dừng, AI có thể khiến người sử dụng sa vào quá trình phân tích rất dài mà không chuyển được sang hành động.</w:t>
      </w:r>
    </w:p>
    <w:p>
      <w:pPr>
        <w:spacing w:before="0" w:after="100" w:line="300" w:lineRule="auto"/>
        <w:ind w:firstLine="360"/>
        <w:jc w:val="both"/>
      </w:pPr>
      <w:r>
        <w:rPr>
          <w:rFonts w:ascii="Times New Roman" w:hAnsi="Times New Roman"/>
          <w:b w:val="0"/>
          <w:i w:val="0"/>
          <w:sz w:val="24"/>
        </w:rPr>
        <w:t>AI tốt nhất khi nó đưa phóng viên tới gần hiện trường hơn, không phải giữ phóng viên lâu hơn trước màn hình.</w:t>
      </w:r>
    </w:p>
    <w:p>
      <w:pPr>
        <w:keepNext/>
        <w:spacing w:before="200" w:after="60"/>
        <w:ind w:firstLine="0"/>
        <w:jc w:val="left"/>
      </w:pPr>
      <w:r>
        <w:rPr>
          <w:rFonts w:ascii="Times New Roman" w:hAnsi="Times New Roman"/>
          <w:b/>
          <w:color w:val="004080"/>
          <w:sz w:val="25"/>
        </w:rPr>
        <w:t>7. Dùng AI như một đối thủ phản biện, không phải người đồng tình</w:t>
      </w:r>
    </w:p>
    <w:p>
      <w:pPr>
        <w:spacing w:before="0" w:after="100" w:line="300" w:lineRule="auto"/>
        <w:ind w:firstLine="360"/>
        <w:jc w:val="both"/>
      </w:pPr>
      <w:r>
        <w:rPr>
          <w:rFonts w:ascii="Times New Roman" w:hAnsi="Times New Roman"/>
          <w:b w:val="0"/>
          <w:i w:val="0"/>
          <w:sz w:val="24"/>
        </w:rPr>
        <w:t>Một kinh nghiệm khác là không chỉ yêu cầu AI đưa ra giả thuyết, mà yêu cầu nó tìm cách bác bỏ giả thuyết đó.</w:t>
      </w:r>
    </w:p>
    <w:p>
      <w:pPr>
        <w:spacing w:before="0" w:after="100" w:line="300" w:lineRule="auto"/>
        <w:ind w:firstLine="360"/>
        <w:jc w:val="both"/>
      </w:pPr>
      <w:r>
        <w:rPr>
          <w:rFonts w:ascii="Times New Roman" w:hAnsi="Times New Roman"/>
          <w:b w:val="0"/>
          <w:i w:val="0"/>
          <w:sz w:val="24"/>
        </w:rPr>
        <w:t>Nếu nhận định rằng một ngành đang phục hồi, dữ liệu nào có thể chứng minh điều ngược lại?</w:t>
      </w:r>
    </w:p>
    <w:p>
      <w:pPr>
        <w:spacing w:before="0" w:after="100" w:line="300" w:lineRule="auto"/>
        <w:ind w:firstLine="360"/>
        <w:jc w:val="both"/>
      </w:pPr>
      <w:r>
        <w:rPr>
          <w:rFonts w:ascii="Times New Roman" w:hAnsi="Times New Roman"/>
          <w:b w:val="0"/>
          <w:i w:val="0"/>
          <w:sz w:val="24"/>
        </w:rPr>
        <w:t>Nếu cho rằng một chính sách đang tạo hiệu quả, nhóm nào có thể chưa được hưởng lợi?</w:t>
      </w:r>
    </w:p>
    <w:p>
      <w:pPr>
        <w:spacing w:before="0" w:after="100" w:line="300" w:lineRule="auto"/>
        <w:ind w:firstLine="360"/>
        <w:jc w:val="both"/>
      </w:pPr>
      <w:r>
        <w:rPr>
          <w:rFonts w:ascii="Times New Roman" w:hAnsi="Times New Roman"/>
          <w:b w:val="0"/>
          <w:i w:val="0"/>
          <w:sz w:val="24"/>
        </w:rPr>
        <w:t>Nếu coi một hiện tượng là xu hướng, cần bao nhiêu trường hợp hoặc dữ liệu nào để biết đó không phải chỉ là hiện tượng cá biệt?</w:t>
      </w:r>
    </w:p>
    <w:p>
      <w:pPr>
        <w:spacing w:before="0" w:after="100" w:line="300" w:lineRule="auto"/>
        <w:ind w:firstLine="360"/>
        <w:jc w:val="both"/>
      </w:pPr>
      <w:r>
        <w:rPr>
          <w:rFonts w:ascii="Times New Roman" w:hAnsi="Times New Roman"/>
          <w:b w:val="0"/>
          <w:i w:val="0"/>
          <w:sz w:val="24"/>
        </w:rPr>
        <w:t>Cách hỏi này làm giảm xu hướng AI chỉ tìm thông tin củng cố cho câu chuyện đã hình thành.</w:t>
      </w:r>
    </w:p>
    <w:p>
      <w:pPr>
        <w:spacing w:before="0" w:after="100" w:line="300" w:lineRule="auto"/>
        <w:ind w:firstLine="360"/>
        <w:jc w:val="both"/>
      </w:pPr>
      <w:r>
        <w:rPr>
          <w:rFonts w:ascii="Times New Roman" w:hAnsi="Times New Roman"/>
          <w:b w:val="0"/>
          <w:i w:val="0"/>
          <w:sz w:val="24"/>
        </w:rPr>
        <w:t>Nó cũng khá gần với một nguyên tắc cơ bản của nghề báo: không chỉ đi tìm bằng chứng cho điều mình nghĩ đúng, mà phải chủ động tìm những dữ kiện có thể chứng minh mình sai.</w:t>
      </w:r>
    </w:p>
    <w:p>
      <w:pPr>
        <w:spacing w:before="0" w:after="100" w:line="300" w:lineRule="auto"/>
        <w:ind w:firstLine="360"/>
        <w:jc w:val="both"/>
      </w:pPr>
      <w:r>
        <w:rPr>
          <w:rFonts w:ascii="Times New Roman" w:hAnsi="Times New Roman"/>
          <w:b w:val="0"/>
          <w:i w:val="0"/>
          <w:sz w:val="24"/>
        </w:rPr>
        <w:t>Với những đề tài tôi thấy khá hấp dẫn, đôi khi tôi còn yêu cầu AI tìm trước những lý do vì sao không nên làm: vấn đề đã cũ ở đâu, dữ liệu nào quá yếu, góc nào báo khác đã khai thác hết, giả định nào chưa đứng vững.</w:t>
      </w:r>
    </w:p>
    <w:p>
      <w:pPr>
        <w:spacing w:before="0" w:after="100" w:line="300" w:lineRule="auto"/>
        <w:ind w:firstLine="360"/>
        <w:jc w:val="both"/>
      </w:pPr>
      <w:r>
        <w:rPr>
          <w:rFonts w:ascii="Times New Roman" w:hAnsi="Times New Roman"/>
          <w:b w:val="0"/>
          <w:i w:val="0"/>
          <w:sz w:val="24"/>
        </w:rPr>
        <w:t>Nếu qua vòng phản biện đó đề tài vẫn còn đủ sức nặng thì việc triển khai thường chắc hơn.</w:t>
      </w:r>
    </w:p>
    <w:p>
      <w:pPr>
        <w:spacing w:before="0" w:after="100" w:line="300" w:lineRule="auto"/>
        <w:ind w:firstLine="360"/>
        <w:jc w:val="both"/>
      </w:pPr>
      <w:r>
        <w:rPr>
          <w:rFonts w:ascii="Times New Roman" w:hAnsi="Times New Roman"/>
          <w:b w:val="0"/>
          <w:i w:val="0"/>
          <w:sz w:val="24"/>
        </w:rPr>
        <w:t>Với những vấn đề quan trọng, tôi cũng không nhất thiết chỉ hỏi AI một lần dưới một vai trò. Cùng một bộ dữ liệu có thể được nhìn lần lượt như một phóng viên phát hiện đề tài, một biên tập viên khó tính và một độc giả không có nghĩa vụ phải quan tâm đến bài báo.</w:t>
      </w:r>
    </w:p>
    <w:p>
      <w:pPr>
        <w:spacing w:before="0" w:after="100" w:line="300" w:lineRule="auto"/>
        <w:ind w:firstLine="360"/>
        <w:jc w:val="both"/>
      </w:pPr>
      <w:r>
        <w:rPr>
          <w:rFonts w:ascii="Times New Roman" w:hAnsi="Times New Roman"/>
          <w:b w:val="0"/>
          <w:i w:val="0"/>
          <w:sz w:val="24"/>
        </w:rPr>
        <w:t>Mỗi vai đặt ra một câu hỏi khác nhau.</w:t>
      </w:r>
    </w:p>
    <w:p>
      <w:pPr>
        <w:spacing w:before="0" w:after="100" w:line="300" w:lineRule="auto"/>
        <w:ind w:firstLine="360"/>
        <w:jc w:val="both"/>
      </w:pPr>
      <w:r>
        <w:rPr>
          <w:rFonts w:ascii="Times New Roman" w:hAnsi="Times New Roman"/>
          <w:b w:val="0"/>
          <w:i w:val="0"/>
          <w:sz w:val="24"/>
        </w:rPr>
        <w:t>Phóng viên hỏi: còn thông tin nào chưa được khai thác?</w:t>
      </w:r>
    </w:p>
    <w:p>
      <w:pPr>
        <w:spacing w:before="0" w:after="100" w:line="300" w:lineRule="auto"/>
        <w:ind w:firstLine="360"/>
        <w:jc w:val="both"/>
      </w:pPr>
      <w:r>
        <w:rPr>
          <w:rFonts w:ascii="Times New Roman" w:hAnsi="Times New Roman"/>
          <w:b w:val="0"/>
          <w:i w:val="0"/>
          <w:sz w:val="24"/>
        </w:rPr>
        <w:t>Biên tập viên hỏi: chứng cứ đã đủ chưa, lập luận nào đang đi quá dữ kiện?</w:t>
      </w:r>
    </w:p>
    <w:p>
      <w:pPr>
        <w:spacing w:before="0" w:after="100" w:line="300" w:lineRule="auto"/>
        <w:ind w:firstLine="360"/>
        <w:jc w:val="both"/>
      </w:pPr>
      <w:r>
        <w:rPr>
          <w:rFonts w:ascii="Times New Roman" w:hAnsi="Times New Roman"/>
          <w:b w:val="0"/>
          <w:i w:val="0"/>
          <w:sz w:val="24"/>
        </w:rPr>
        <w:t>Độc giả hỏi: chuyện này liên quan gì tới tôi, vì sao tôi phải dành thời gian đọc?</w:t>
      </w:r>
    </w:p>
    <w:p>
      <w:pPr>
        <w:spacing w:before="0" w:after="100" w:line="300" w:lineRule="auto"/>
        <w:ind w:firstLine="360"/>
        <w:jc w:val="both"/>
      </w:pPr>
      <w:r>
        <w:rPr>
          <w:rFonts w:ascii="Times New Roman" w:hAnsi="Times New Roman"/>
          <w:b w:val="0"/>
          <w:i w:val="0"/>
          <w:sz w:val="24"/>
        </w:rPr>
        <w:t>Cách sử dụng nhiều góc nhìn không khiến AI trở thành một “hội đồng chuyên gia”, nhưng nó có thể giúp lộ ra những điểm mà một lượt hỏi duy nhất dễ bỏ qua.</w:t>
      </w:r>
    </w:p>
    <w:p>
      <w:pPr>
        <w:spacing w:before="0" w:after="100" w:line="300" w:lineRule="auto"/>
        <w:ind w:firstLine="360"/>
        <w:jc w:val="both"/>
      </w:pPr>
      <w:r>
        <w:rPr>
          <w:rFonts w:ascii="Times New Roman" w:hAnsi="Times New Roman"/>
          <w:b w:val="0"/>
          <w:i w:val="0"/>
          <w:sz w:val="24"/>
        </w:rPr>
        <w:t>Tôi thấy đây là một trong những cách dùng AI hữu ích nhất, vì con người rất dễ yêu chính giả thuyết mình đã nghĩ ra. AI, nếu được yêu cầu đúng, có thể làm nhiệm vụ ngược lại: tìm chỗ giả thuyết đó dễ đổ nhất.</w:t>
      </w:r>
    </w:p>
    <w:p>
      <w:pPr>
        <w:keepNext/>
        <w:spacing w:before="200" w:after="60"/>
        <w:ind w:firstLine="0"/>
        <w:jc w:val="left"/>
      </w:pPr>
      <w:r>
        <w:rPr>
          <w:rFonts w:ascii="Times New Roman" w:hAnsi="Times New Roman"/>
          <w:b/>
          <w:color w:val="004080"/>
          <w:sz w:val="25"/>
        </w:rPr>
        <w:t>8. Dùng AI trước khi viết, không bắt đầu từ tiêu đề</w:t>
      </w:r>
    </w:p>
    <w:p>
      <w:pPr>
        <w:spacing w:before="0" w:after="100" w:line="300" w:lineRule="auto"/>
        <w:ind w:firstLine="360"/>
        <w:jc w:val="both"/>
      </w:pPr>
      <w:r>
        <w:rPr>
          <w:rFonts w:ascii="Times New Roman" w:hAnsi="Times New Roman"/>
          <w:b w:val="0"/>
          <w:i w:val="0"/>
          <w:sz w:val="24"/>
        </w:rPr>
        <w:t>Trong thực tế, tôi sử dụng AI khá nhiều ở khâu trước khi viết bài.</w:t>
      </w:r>
    </w:p>
    <w:p>
      <w:pPr>
        <w:spacing w:before="0" w:after="100" w:line="300" w:lineRule="auto"/>
        <w:ind w:firstLine="360"/>
        <w:jc w:val="both"/>
      </w:pPr>
      <w:r>
        <w:rPr>
          <w:rFonts w:ascii="Times New Roman" w:hAnsi="Times New Roman"/>
          <w:b w:val="0"/>
          <w:i w:val="0"/>
          <w:sz w:val="24"/>
        </w:rPr>
        <w:t>Khi phóng viên đề xuất một góc, AI có thể giúp rà xem vấn đề đã được khai thác nhiều chưa, thông tin mới nằm ở đâu, bài còn thiếu dữ liệu gì, nhân vật nào cần bổ sung, nhận định nào chưa có đủ căn cứ hoặc tiêu đề có đang đi quá xa so với nội dung hay không.</w:t>
      </w:r>
    </w:p>
    <w:p>
      <w:pPr>
        <w:spacing w:before="0" w:after="100" w:line="300" w:lineRule="auto"/>
        <w:ind w:firstLine="360"/>
        <w:jc w:val="both"/>
      </w:pPr>
      <w:r>
        <w:rPr>
          <w:rFonts w:ascii="Times New Roman" w:hAnsi="Times New Roman"/>
          <w:b w:val="0"/>
          <w:i w:val="0"/>
          <w:sz w:val="24"/>
        </w:rPr>
        <w:t>Việc này giúp loại bớt những đề tài tưởng hay nhưng khi triển khai lại không có đủ thông tin mới.</w:t>
      </w:r>
    </w:p>
    <w:p>
      <w:pPr>
        <w:spacing w:before="0" w:after="100" w:line="300" w:lineRule="auto"/>
        <w:ind w:firstLine="360"/>
        <w:jc w:val="both"/>
      </w:pPr>
      <w:r>
        <w:rPr>
          <w:rFonts w:ascii="Times New Roman" w:hAnsi="Times New Roman"/>
          <w:b w:val="0"/>
          <w:i w:val="0"/>
          <w:sz w:val="24"/>
        </w:rPr>
        <w:t>Tôi thấy một vòng phản biện tốt trước tác nghiệp có thể có giá trị hơn nhiều so với việc dùng AI để sửa câu sau khi bài đã viết xong.</w:t>
      </w:r>
    </w:p>
    <w:p>
      <w:pPr>
        <w:spacing w:before="0" w:after="100" w:line="300" w:lineRule="auto"/>
        <w:ind w:firstLine="360"/>
        <w:jc w:val="both"/>
      </w:pPr>
      <w:r>
        <w:rPr>
          <w:rFonts w:ascii="Times New Roman" w:hAnsi="Times New Roman"/>
          <w:b w:val="0"/>
          <w:i w:val="0"/>
          <w:sz w:val="24"/>
        </w:rPr>
        <w:t>AI cũng có thể hỗ trợ chuẩn bị trước bộ câu hỏi phỏng vấn, nhưng tôi thường không dùng nguyên xi. Điều hữu ích hơn là yêu cầu nó chỉ ra những điểm còn mâu thuẫn hoặc chưa có lời giải. Từ đó, người phỏng vấn tự xây câu hỏi phù hợp với nhân vật và tình huống thực tế.</w:t>
      </w:r>
    </w:p>
    <w:p>
      <w:pPr>
        <w:spacing w:before="0" w:after="100" w:line="300" w:lineRule="auto"/>
        <w:ind w:firstLine="360"/>
        <w:jc w:val="both"/>
      </w:pPr>
      <w:r>
        <w:rPr>
          <w:rFonts w:ascii="Times New Roman" w:hAnsi="Times New Roman"/>
          <w:b w:val="0"/>
          <w:i w:val="0"/>
          <w:sz w:val="24"/>
        </w:rPr>
        <w:t>Tương tự với tiêu đề.</w:t>
      </w:r>
    </w:p>
    <w:p>
      <w:pPr>
        <w:spacing w:before="0" w:after="100" w:line="300" w:lineRule="auto"/>
        <w:ind w:firstLine="360"/>
        <w:jc w:val="both"/>
      </w:pPr>
      <w:r>
        <w:rPr>
          <w:rFonts w:ascii="Times New Roman" w:hAnsi="Times New Roman"/>
          <w:b w:val="0"/>
          <w:i w:val="0"/>
          <w:sz w:val="24"/>
        </w:rPr>
        <w:t>AI rất giỏi đặt tiêu đề. Nhưng nếu đề tài không có thông tin mới hoặc không chạm đúng nhu cầu của người đọc thì tiêu đề cũng khó cứu được bài.</w:t>
      </w:r>
    </w:p>
    <w:p>
      <w:pPr>
        <w:spacing w:before="0" w:after="100" w:line="300" w:lineRule="auto"/>
        <w:ind w:firstLine="360"/>
        <w:jc w:val="both"/>
      </w:pPr>
      <w:r>
        <w:rPr>
          <w:rFonts w:ascii="Times New Roman" w:hAnsi="Times New Roman"/>
          <w:b w:val="0"/>
          <w:i w:val="0"/>
          <w:sz w:val="24"/>
        </w:rPr>
        <w:t>Tôi thường ưu tiên làm rõ trước một số câu hỏi: chi tiết nào thực sự đáng chú ý, điều gì mới, ai bị tác động, vì sao độc giả cần biết thông tin này và bài báo trả lời được câu hỏi gì mà các bài trước chưa trả lời.</w:t>
      </w:r>
    </w:p>
    <w:p>
      <w:pPr>
        <w:spacing w:before="0" w:after="100" w:line="300" w:lineRule="auto"/>
        <w:ind w:firstLine="360"/>
        <w:jc w:val="both"/>
      </w:pPr>
      <w:r>
        <w:rPr>
          <w:rFonts w:ascii="Times New Roman" w:hAnsi="Times New Roman"/>
          <w:b w:val="0"/>
          <w:i w:val="0"/>
          <w:sz w:val="24"/>
        </w:rPr>
        <w:t>Khi những điều đó rõ, việc đặt tiêu đề trở nên dễ hơn.</w:t>
      </w:r>
    </w:p>
    <w:p>
      <w:pPr>
        <w:spacing w:before="0" w:after="100" w:line="300" w:lineRule="auto"/>
        <w:ind w:firstLine="360"/>
        <w:jc w:val="both"/>
      </w:pPr>
      <w:r>
        <w:rPr>
          <w:rFonts w:ascii="Times New Roman" w:hAnsi="Times New Roman"/>
          <w:b w:val="0"/>
          <w:i w:val="0"/>
          <w:sz w:val="24"/>
        </w:rPr>
        <w:t>View cũng không chỉ là câu chuyện của tít. Nó liên quan tới lựa chọn đề tài, thời điểm, chất lượng dữ liệu, cách kể, hình ảnh, video, cách phân phối và nhu cầu thực tế của người đọc.</w:t>
      </w:r>
    </w:p>
    <w:p>
      <w:pPr>
        <w:spacing w:before="0" w:after="100" w:line="300" w:lineRule="auto"/>
        <w:ind w:firstLine="360"/>
        <w:jc w:val="both"/>
      </w:pPr>
      <w:r>
        <w:rPr>
          <w:rFonts w:ascii="Times New Roman" w:hAnsi="Times New Roman"/>
          <w:b w:val="0"/>
          <w:i w:val="0"/>
          <w:sz w:val="24"/>
        </w:rPr>
        <w:t>Vì vậy, nếu sử dụng AI để tối ưu hiệu quả nội dung, tôi thường bắt đầu từ đề tài chứ không bắt đầu từ tiêu đề.</w:t>
      </w:r>
    </w:p>
    <w:p>
      <w:pPr>
        <w:spacing w:before="0" w:after="100" w:line="300" w:lineRule="auto"/>
        <w:ind w:firstLine="360"/>
        <w:jc w:val="both"/>
      </w:pPr>
      <w:r>
        <w:rPr>
          <w:rFonts w:ascii="Times New Roman" w:hAnsi="Times New Roman"/>
          <w:b w:val="0"/>
          <w:i w:val="0"/>
          <w:sz w:val="24"/>
        </w:rPr>
        <w:t>Đặt tiêu đề là một khâu AI có thể làm rất nhanh. Nhưng tìm được lý do thực sự khiến người đọc cần bài báo đó mới là phần khó hơn.</w:t>
      </w:r>
    </w:p>
    <w:p>
      <w:pPr>
        <w:spacing w:before="0" w:after="100" w:line="300" w:lineRule="auto"/>
        <w:ind w:firstLine="360"/>
        <w:jc w:val="both"/>
      </w:pPr>
      <w:r>
        <w:rPr>
          <w:rFonts w:ascii="Times New Roman" w:hAnsi="Times New Roman"/>
          <w:b w:val="0"/>
          <w:i w:val="0"/>
          <w:sz w:val="24"/>
        </w:rPr>
        <w:t>Nếu phải lựa chọn, tôi ưu tiên dùng AI để tìm ra “vì sao bài này đáng tồn tại” trước khi yêu cầu nó nghĩ “bài này nên đặt tên gì”.</w:t>
      </w:r>
    </w:p>
    <w:p>
      <w:pPr>
        <w:keepNext/>
        <w:spacing w:before="200" w:after="60"/>
        <w:ind w:firstLine="0"/>
        <w:jc w:val="left"/>
      </w:pPr>
      <w:r>
        <w:rPr>
          <w:rFonts w:ascii="Times New Roman" w:hAnsi="Times New Roman"/>
          <w:b/>
          <w:color w:val="004080"/>
          <w:sz w:val="25"/>
        </w:rPr>
        <w:t>9. Đầu ra đầu tiên hiếm khi là đầu ra cuối cùng</w:t>
      </w:r>
    </w:p>
    <w:p>
      <w:pPr>
        <w:spacing w:before="0" w:after="100" w:line="300" w:lineRule="auto"/>
        <w:ind w:firstLine="360"/>
        <w:jc w:val="both"/>
      </w:pPr>
      <w:r>
        <w:rPr>
          <w:rFonts w:ascii="Times New Roman" w:hAnsi="Times New Roman"/>
          <w:b w:val="0"/>
          <w:i w:val="0"/>
          <w:sz w:val="24"/>
        </w:rPr>
        <w:t>Tôi không coi câu trả lời đầu tiên của AI là kết quả hoàn chỉnh.</w:t>
      </w:r>
    </w:p>
    <w:p>
      <w:pPr>
        <w:spacing w:before="0" w:after="100" w:line="300" w:lineRule="auto"/>
        <w:ind w:firstLine="360"/>
        <w:jc w:val="both"/>
      </w:pPr>
      <w:r>
        <w:rPr>
          <w:rFonts w:ascii="Times New Roman" w:hAnsi="Times New Roman"/>
          <w:b w:val="0"/>
          <w:i w:val="0"/>
          <w:sz w:val="24"/>
        </w:rPr>
        <w:t>Trong nhiều trường hợp, tôi tiếp tục yêu cầu nó nhìn lại từ một khoảng cách khác: phần này quá phổ biến, vấn đề này báo khác đã làm, có điểm mù nào chưa được khai thác, có thể lùi xa hơn để nhìn xu hướng hay tiến lại gần để tìm một trường hợp cụ thể hơn không.</w:t>
      </w:r>
    </w:p>
    <w:p>
      <w:pPr>
        <w:spacing w:before="0" w:after="100" w:line="300" w:lineRule="auto"/>
        <w:ind w:firstLine="360"/>
        <w:jc w:val="both"/>
      </w:pPr>
      <w:r>
        <w:rPr>
          <w:rFonts w:ascii="Times New Roman" w:hAnsi="Times New Roman"/>
          <w:b w:val="0"/>
          <w:i w:val="0"/>
          <w:sz w:val="24"/>
        </w:rPr>
        <w:t>Quá trình này khá giống biên tập.</w:t>
      </w:r>
    </w:p>
    <w:p>
      <w:pPr>
        <w:spacing w:before="0" w:after="100" w:line="300" w:lineRule="auto"/>
        <w:ind w:firstLine="360"/>
        <w:jc w:val="both"/>
      </w:pPr>
      <w:r>
        <w:rPr>
          <w:rFonts w:ascii="Times New Roman" w:hAnsi="Times New Roman"/>
          <w:b w:val="0"/>
          <w:i w:val="0"/>
          <w:sz w:val="24"/>
        </w:rPr>
        <w:t>Người sử dụng phải đọc được câu trả lời, nhận ra nó đang yếu ở đâu và đưa ra câu hỏi tiếp theo đủ chính xác để sửa hướng phân tích.</w:t>
      </w:r>
    </w:p>
    <w:p>
      <w:pPr>
        <w:spacing w:before="0" w:after="100" w:line="300" w:lineRule="auto"/>
        <w:ind w:firstLine="360"/>
        <w:jc w:val="both"/>
      </w:pPr>
      <w:r>
        <w:rPr>
          <w:rFonts w:ascii="Times New Roman" w:hAnsi="Times New Roman"/>
          <w:b w:val="0"/>
          <w:i w:val="0"/>
          <w:sz w:val="24"/>
        </w:rPr>
        <w:t>Qua quá trình sử dụng, tôi thấy khả năng “chê” AI khá quan trọng. Nhưng phải chê cụ thể.</w:t>
      </w:r>
    </w:p>
    <w:p>
      <w:pPr>
        <w:spacing w:before="0" w:after="100" w:line="300" w:lineRule="auto"/>
        <w:ind w:firstLine="360"/>
        <w:jc w:val="both"/>
      </w:pPr>
      <w:r>
        <w:rPr>
          <w:rFonts w:ascii="Times New Roman" w:hAnsi="Times New Roman"/>
          <w:b w:val="0"/>
          <w:i w:val="0"/>
          <w:sz w:val="24"/>
        </w:rPr>
        <w:t>“Chưa hay” gần như không giúp ích gì.</w:t>
      </w:r>
    </w:p>
    <w:p>
      <w:pPr>
        <w:spacing w:before="0" w:after="100" w:line="300" w:lineRule="auto"/>
        <w:ind w:firstLine="360"/>
        <w:jc w:val="both"/>
      </w:pPr>
      <w:r>
        <w:rPr>
          <w:rFonts w:ascii="Times New Roman" w:hAnsi="Times New Roman"/>
          <w:b w:val="0"/>
          <w:i w:val="0"/>
          <w:sz w:val="24"/>
        </w:rPr>
        <w:t>“Quá đại trà”, “thiếu dữ kiện mới”, “đang suy diễn từ một trường hợp”, “không có lợi thế địa bàn”, “chưa thể chuyển thành kế hoạch tác nghiệp”, “góc này báo khác đã làm gần hết”, “câu trả lời đúng nhưng không tạo ra quyết định nào” là những phản hồi có ích hơn nhiều.</w:t>
      </w:r>
    </w:p>
    <w:p>
      <w:pPr>
        <w:spacing w:before="0" w:after="100" w:line="300" w:lineRule="auto"/>
        <w:ind w:firstLine="360"/>
        <w:jc w:val="both"/>
      </w:pPr>
      <w:r>
        <w:rPr>
          <w:rFonts w:ascii="Times New Roman" w:hAnsi="Times New Roman"/>
          <w:b w:val="0"/>
          <w:i w:val="0"/>
          <w:sz w:val="24"/>
        </w:rPr>
        <w:t>Chính những lần phải sửa như vậy dần tạo thành bộ tiêu chí cho các lần làm việc sau.</w:t>
      </w:r>
    </w:p>
    <w:p>
      <w:pPr>
        <w:spacing w:before="0" w:after="100" w:line="300" w:lineRule="auto"/>
        <w:ind w:firstLine="360"/>
        <w:jc w:val="both"/>
      </w:pPr>
      <w:r>
        <w:rPr>
          <w:rFonts w:ascii="Times New Roman" w:hAnsi="Times New Roman"/>
          <w:b w:val="0"/>
          <w:i w:val="0"/>
          <w:sz w:val="24"/>
        </w:rPr>
        <w:t>Vì thế, nhiều prompt tôi sử dụng ổn định hiện nay không được viết ra ngay từ đầu. Chúng hình thành từ lịch sử những lần AI trả lời chưa đạt, rồi từng bước bổ sung điều kiện, tiêu chí và cách kiểm tra.</w:t>
      </w:r>
    </w:p>
    <w:p>
      <w:pPr>
        <w:spacing w:before="0" w:after="100" w:line="300" w:lineRule="auto"/>
        <w:ind w:firstLine="360"/>
        <w:jc w:val="both"/>
      </w:pPr>
      <w:r>
        <w:rPr>
          <w:rFonts w:ascii="Times New Roman" w:hAnsi="Times New Roman"/>
          <w:b w:val="0"/>
          <w:i w:val="0"/>
          <w:sz w:val="24"/>
        </w:rPr>
        <w:t>Nói cách khác, prompt tốt nhiều khi là kết quả của một chuỗi sai và sửa.</w:t>
      </w:r>
    </w:p>
    <w:p>
      <w:pPr>
        <w:spacing w:before="0" w:after="100" w:line="300" w:lineRule="auto"/>
        <w:ind w:firstLine="360"/>
        <w:jc w:val="both"/>
      </w:pPr>
      <w:r>
        <w:rPr>
          <w:rFonts w:ascii="Times New Roman" w:hAnsi="Times New Roman"/>
          <w:b w:val="0"/>
          <w:i w:val="0"/>
          <w:sz w:val="24"/>
        </w:rPr>
        <w:t>Tôi cũng không nghĩ kỹ năng sử dụng AI nằm ở việc viết được một prompt thật dài.</w:t>
      </w:r>
    </w:p>
    <w:p>
      <w:pPr>
        <w:spacing w:before="0" w:after="100" w:line="300" w:lineRule="auto"/>
        <w:ind w:firstLine="360"/>
        <w:jc w:val="both"/>
      </w:pPr>
      <w:r>
        <w:rPr>
          <w:rFonts w:ascii="Times New Roman" w:hAnsi="Times New Roman"/>
          <w:b w:val="0"/>
          <w:i w:val="0"/>
          <w:sz w:val="24"/>
        </w:rPr>
        <w:t>Có những prompt rất dài nhưng người sử dụng chưa xác định rõ mình muốn gì. Ngược lại, một câu phản hồi ngắn nhưng chỉ đúng điểm yếu của đầu ra có thể khiến kết quả thay đổi rất mạnh.</w:t>
      </w:r>
    </w:p>
    <w:p>
      <w:pPr>
        <w:spacing w:before="0" w:after="100" w:line="300" w:lineRule="auto"/>
        <w:ind w:firstLine="360"/>
        <w:jc w:val="both"/>
      </w:pPr>
      <w:r>
        <w:rPr>
          <w:rFonts w:ascii="Times New Roman" w:hAnsi="Times New Roman"/>
          <w:b w:val="0"/>
          <w:i w:val="0"/>
          <w:sz w:val="24"/>
        </w:rPr>
        <w:t>Theo tôi, kỹ năng quan trọng hơn là đọc đầu ra, biết điều gì chưa ổn, vì sao chưa ổn và cần đổi góc nhìn nào tiếp theo.</w:t>
      </w:r>
    </w:p>
    <w:p>
      <w:pPr>
        <w:spacing w:before="0" w:after="100" w:line="300" w:lineRule="auto"/>
        <w:ind w:firstLine="360"/>
        <w:jc w:val="both"/>
      </w:pPr>
      <w:r>
        <w:rPr>
          <w:rFonts w:ascii="Times New Roman" w:hAnsi="Times New Roman"/>
          <w:b w:val="0"/>
          <w:i w:val="0"/>
          <w:sz w:val="24"/>
        </w:rPr>
        <w:t>Đó là kỹ năng khá gần với biên tập và tư duy nghề nghiệp hơn là kỹ năng công nghệ.</w:t>
      </w:r>
    </w:p>
    <w:p>
      <w:pPr>
        <w:keepNext/>
        <w:spacing w:before="200" w:after="60"/>
        <w:ind w:firstLine="0"/>
        <w:jc w:val="left"/>
      </w:pPr>
      <w:r>
        <w:rPr>
          <w:rFonts w:ascii="Times New Roman" w:hAnsi="Times New Roman"/>
          <w:b/>
          <w:color w:val="004080"/>
          <w:sz w:val="25"/>
        </w:rPr>
        <w:t>10. Từ prompt cá nhân đến hệ thống tri thức của tòa soạn</w:t>
      </w:r>
    </w:p>
    <w:p>
      <w:pPr>
        <w:spacing w:before="0" w:after="100" w:line="300" w:lineRule="auto"/>
        <w:ind w:firstLine="360"/>
        <w:jc w:val="both"/>
      </w:pPr>
      <w:r>
        <w:rPr>
          <w:rFonts w:ascii="Times New Roman" w:hAnsi="Times New Roman"/>
          <w:b w:val="0"/>
          <w:i w:val="0"/>
          <w:sz w:val="24"/>
        </w:rPr>
        <w:t>Khi một việc được thực hiện hằng ngày hoặc hằng tuần, tôi thường tìm cách chuyển nó từ một chuỗi prompt rời rạc thành một quy trình.</w:t>
      </w:r>
    </w:p>
    <w:p>
      <w:pPr>
        <w:spacing w:before="0" w:after="100" w:line="300" w:lineRule="auto"/>
        <w:ind w:firstLine="360"/>
        <w:jc w:val="both"/>
      </w:pPr>
      <w:r>
        <w:rPr>
          <w:rFonts w:ascii="Times New Roman" w:hAnsi="Times New Roman"/>
          <w:b w:val="0"/>
          <w:i w:val="0"/>
          <w:sz w:val="24"/>
        </w:rPr>
        <w:t>Chẳng hạn, việc theo dõi thông tin địa bàn có thể được chuẩn hóa thành các tầng quét, bộ tiêu chí lựa chọn, những câu hỏi cần kiểm tra và cấu trúc đầu ra tương đối ổn định.</w:t>
      </w:r>
    </w:p>
    <w:p>
      <w:pPr>
        <w:spacing w:before="0" w:after="100" w:line="300" w:lineRule="auto"/>
        <w:ind w:firstLine="360"/>
        <w:jc w:val="both"/>
      </w:pPr>
      <w:r>
        <w:rPr>
          <w:rFonts w:ascii="Times New Roman" w:hAnsi="Times New Roman"/>
          <w:b w:val="0"/>
          <w:i w:val="0"/>
          <w:sz w:val="24"/>
        </w:rPr>
        <w:t>Với những quy trình phức tạp hơn, có thể chia thành nhiều bước: nghiên cứu, xây cấu trúc, viết, kiểm chứng, phản biện, kiểm tra chất lượng và biên tập cuối.</w:t>
      </w:r>
    </w:p>
    <w:p>
      <w:pPr>
        <w:spacing w:before="0" w:after="100" w:line="300" w:lineRule="auto"/>
        <w:ind w:firstLine="360"/>
        <w:jc w:val="both"/>
      </w:pPr>
      <w:r>
        <w:rPr>
          <w:rFonts w:ascii="Times New Roman" w:hAnsi="Times New Roman"/>
          <w:b w:val="0"/>
          <w:i w:val="0"/>
          <w:sz w:val="24"/>
        </w:rPr>
        <w:t>Mỗi bước có một nhiệm vụ riêng và chỉ chuyển sang bước tiếp theo khi đạt yêu cầu tối thiểu.</w:t>
      </w:r>
    </w:p>
    <w:p>
      <w:pPr>
        <w:spacing w:before="0" w:after="100" w:line="300" w:lineRule="auto"/>
        <w:ind w:firstLine="360"/>
        <w:jc w:val="both"/>
      </w:pPr>
      <w:r>
        <w:rPr>
          <w:rFonts w:ascii="Times New Roman" w:hAnsi="Times New Roman"/>
          <w:b w:val="0"/>
          <w:i w:val="0"/>
          <w:sz w:val="24"/>
        </w:rPr>
        <w:t>Nếu phần nghiên cứu chưa đủ thì chưa nên chuyển sang viết. Nếu số liệu chưa được kiểm tra thì không nên để một văn bản viết rất trôi chảy tạo cảm giác rằng nội dung đã chắc chắn. Nếu phần phản biện phát hiện một lỗ hổng lớn thì nên quay lại bước trước thay vì tiếp tục hoàn thiện câu chữ.</w:t>
      </w:r>
    </w:p>
    <w:p>
      <w:pPr>
        <w:spacing w:before="0" w:after="100" w:line="300" w:lineRule="auto"/>
        <w:ind w:firstLine="360"/>
        <w:jc w:val="both"/>
      </w:pPr>
      <w:r>
        <w:rPr>
          <w:rFonts w:ascii="Times New Roman" w:hAnsi="Times New Roman"/>
          <w:b w:val="0"/>
          <w:i w:val="0"/>
          <w:sz w:val="24"/>
        </w:rPr>
        <w:t>Điều này giúp giảm khá nhiều tình trạng AI viết rất nhanh nhưng sai ngay từ dữ liệu hoặc từ cách đặt vấn đề ban đầu.</w:t>
      </w:r>
    </w:p>
    <w:p>
      <w:pPr>
        <w:spacing w:before="0" w:after="100" w:line="300" w:lineRule="auto"/>
        <w:ind w:firstLine="360"/>
        <w:jc w:val="both"/>
      </w:pPr>
      <w:r>
        <w:rPr>
          <w:rFonts w:ascii="Times New Roman" w:hAnsi="Times New Roman"/>
          <w:b w:val="0"/>
          <w:i w:val="0"/>
          <w:sz w:val="24"/>
        </w:rPr>
        <w:t>Tôi thấy khi công việc bắt đầu lặp lại, câu hỏi cần đặt ra không còn là “prompt nào tốt hơn”, mà là “quy trình nào khiến chất lượng ít phụ thuộc hơn vào từng lần hỏi”.</w:t>
      </w:r>
    </w:p>
    <w:p>
      <w:pPr>
        <w:spacing w:before="0" w:after="100" w:line="300" w:lineRule="auto"/>
        <w:ind w:firstLine="360"/>
        <w:jc w:val="both"/>
      </w:pPr>
      <w:r>
        <w:rPr>
          <w:rFonts w:ascii="Times New Roman" w:hAnsi="Times New Roman"/>
          <w:b w:val="0"/>
          <w:i w:val="0"/>
          <w:sz w:val="24"/>
        </w:rPr>
        <w:t>Sau một thời gian sử dụng, tôi cũng thấy những thứ có giá trị lâu dài không phải chỉ là các bài viết AI đã hỗ trợ.</w:t>
      </w:r>
    </w:p>
    <w:p>
      <w:pPr>
        <w:spacing w:before="0" w:after="100" w:line="300" w:lineRule="auto"/>
        <w:ind w:firstLine="360"/>
        <w:jc w:val="both"/>
      </w:pPr>
      <w:r>
        <w:rPr>
          <w:rFonts w:ascii="Times New Roman" w:hAnsi="Times New Roman"/>
          <w:b w:val="0"/>
          <w:i w:val="0"/>
          <w:sz w:val="24"/>
        </w:rPr>
        <w:t>Quan trọng hơn là những thứ có thể dùng lại: bộ câu hỏi phát triển đề tài, danh sách nguồn dữ liệu, tiêu chí kiểm chứng, khung giao việc, quy trình biên tập, hệ thống theo dõi địa bàn, bộ nguyên tắc đặt tiêu đề hoặc các prompt đã được thử nghiệm nhiều lần.</w:t>
      </w:r>
    </w:p>
    <w:p>
      <w:pPr>
        <w:spacing w:before="0" w:after="100" w:line="300" w:lineRule="auto"/>
        <w:ind w:firstLine="360"/>
        <w:jc w:val="both"/>
      </w:pPr>
      <w:r>
        <w:rPr>
          <w:rFonts w:ascii="Times New Roman" w:hAnsi="Times New Roman"/>
          <w:b w:val="0"/>
          <w:i w:val="0"/>
          <w:sz w:val="24"/>
        </w:rPr>
        <w:t>Đó là phần tri thức có thể tích lũy.</w:t>
      </w:r>
    </w:p>
    <w:p>
      <w:pPr>
        <w:spacing w:before="0" w:after="100" w:line="300" w:lineRule="auto"/>
        <w:ind w:firstLine="360"/>
        <w:jc w:val="both"/>
      </w:pPr>
      <w:r>
        <w:rPr>
          <w:rFonts w:ascii="Times New Roman" w:hAnsi="Times New Roman"/>
          <w:b w:val="0"/>
          <w:i w:val="0"/>
          <w:sz w:val="24"/>
        </w:rPr>
        <w:t>Khi các công cụ này được chuẩn hóa và chia sẻ trong một nhóm, AI không chỉ giúp từng cá nhân làm việc nhanh hơn mà còn có thể làm thay đổi cách tổ chức công việc của cả đơn vị.</w:t>
      </w:r>
    </w:p>
    <w:p>
      <w:pPr>
        <w:spacing w:before="0" w:after="100" w:line="300" w:lineRule="auto"/>
        <w:ind w:firstLine="360"/>
        <w:jc w:val="both"/>
      </w:pPr>
      <w:r>
        <w:rPr>
          <w:rFonts w:ascii="Times New Roman" w:hAnsi="Times New Roman"/>
          <w:b w:val="0"/>
          <w:i w:val="0"/>
          <w:sz w:val="24"/>
        </w:rPr>
        <w:t>Tôi cũng thấy một khả năng khác khá đáng chú ý: dùng AI để hỗ trợ đào tạo phóng viên.</w:t>
      </w:r>
    </w:p>
    <w:p>
      <w:pPr>
        <w:spacing w:before="0" w:after="100" w:line="300" w:lineRule="auto"/>
        <w:ind w:firstLine="360"/>
        <w:jc w:val="both"/>
      </w:pPr>
      <w:r>
        <w:rPr>
          <w:rFonts w:ascii="Times New Roman" w:hAnsi="Times New Roman"/>
          <w:b w:val="0"/>
          <w:i w:val="0"/>
          <w:sz w:val="24"/>
        </w:rPr>
        <w:t>Thay vì để AI luôn đưa ra câu trả lời, có thể yêu cầu nó hỏi ngược lại người sử dụng. Dữ liệu nào đang thiếu? Nguồn nào còn yếu? Nhận định nào chưa đủ căn cứ? Thông tin nào mới chỉ là giả định? Nếu đi hiện trường thì cần kiểm tra điều gì?</w:t>
      </w:r>
    </w:p>
    <w:p>
      <w:pPr>
        <w:spacing w:before="0" w:after="100" w:line="300" w:lineRule="auto"/>
        <w:ind w:firstLine="360"/>
        <w:jc w:val="both"/>
      </w:pPr>
      <w:r>
        <w:rPr>
          <w:rFonts w:ascii="Times New Roman" w:hAnsi="Times New Roman"/>
          <w:b w:val="0"/>
          <w:i w:val="0"/>
          <w:sz w:val="24"/>
        </w:rPr>
        <w:t>Với phóng viên trẻ, cách này có thể hữu ích hơn việc đưa ngay một đáp án hoàn chỉnh. Nó buộc người sử dụng phải tự trả lời và qua đó hình thành dần thói quen kiểm tra vấn đề.</w:t>
      </w:r>
    </w:p>
    <w:p>
      <w:pPr>
        <w:spacing w:before="0" w:after="100" w:line="300" w:lineRule="auto"/>
        <w:ind w:firstLine="360"/>
        <w:jc w:val="both"/>
      </w:pPr>
      <w:r>
        <w:rPr>
          <w:rFonts w:ascii="Times New Roman" w:hAnsi="Times New Roman"/>
          <w:b w:val="0"/>
          <w:i w:val="0"/>
          <w:sz w:val="24"/>
        </w:rPr>
        <w:t>Nếu những bộ câu hỏi như vậy được tích lũy từ kinh nghiệm của các biên tập viên và phóng viên có kinh nghiệm, AI có thể trở thành một công cụ truyền lại một phần tri thức nghề nghiệp trong nội bộ.</w:t>
      </w:r>
    </w:p>
    <w:p>
      <w:pPr>
        <w:spacing w:before="0" w:after="100" w:line="300" w:lineRule="auto"/>
        <w:ind w:firstLine="360"/>
        <w:jc w:val="both"/>
      </w:pPr>
      <w:r>
        <w:rPr>
          <w:rFonts w:ascii="Times New Roman" w:hAnsi="Times New Roman"/>
          <w:b w:val="0"/>
          <w:i w:val="0"/>
          <w:sz w:val="24"/>
        </w:rPr>
        <w:t>Và khi đánh giá hiệu quả, tôi thấy cũng không nên chỉ hỏi AI đã tiết kiệm bao nhiêu thời gian.</w:t>
      </w:r>
    </w:p>
    <w:p>
      <w:pPr>
        <w:spacing w:before="0" w:after="100" w:line="300" w:lineRule="auto"/>
        <w:ind w:firstLine="360"/>
        <w:jc w:val="both"/>
      </w:pPr>
      <w:r>
        <w:rPr>
          <w:rFonts w:ascii="Times New Roman" w:hAnsi="Times New Roman"/>
          <w:b w:val="0"/>
          <w:i w:val="0"/>
          <w:sz w:val="24"/>
        </w:rPr>
        <w:t>Một công cụ có thể không giúp viết nhanh hơn quá nhiều, nhưng nếu nó giúp loại một đề tài nhạt trước khi phóng viên mất cả ngày tác nghiệp thì giá trị đã khác. Nếu nó phát hiện một con số không khớp trước khi bài xuất bản, chỉ ra một nguồn đang yếu hoặc gợi ra một câu hỏi mà trước đó chưa ai đặt, phần giá trị đó khó quy đổi đơn giản thành số phút tiết kiệm.</w:t>
      </w:r>
    </w:p>
    <w:p>
      <w:pPr>
        <w:spacing w:before="0" w:after="100" w:line="300" w:lineRule="auto"/>
        <w:ind w:firstLine="360"/>
        <w:jc w:val="both"/>
      </w:pPr>
      <w:r>
        <w:rPr>
          <w:rFonts w:ascii="Times New Roman" w:hAnsi="Times New Roman"/>
          <w:b w:val="0"/>
          <w:i w:val="0"/>
          <w:sz w:val="24"/>
        </w:rPr>
        <w:t>Trong công việc báo chí, tôi vì thế quan tâm nhiều hơn đến chất lượng quyết định: chúng ta có phát hiện vấn đề sớm hơn không, có giảm sai sót không, có đặt được câu hỏi tốt hơn không, có loại được những việc không đáng làm không và có tạo ra thêm thông tin mới không.</w:t>
      </w:r>
    </w:p>
    <w:p>
      <w:pPr>
        <w:spacing w:before="0" w:after="100" w:line="300" w:lineRule="auto"/>
        <w:ind w:firstLine="360"/>
        <w:jc w:val="both"/>
      </w:pPr>
      <w:r>
        <w:rPr>
          <w:rFonts w:ascii="Times New Roman" w:hAnsi="Times New Roman"/>
          <w:b w:val="0"/>
          <w:i w:val="0"/>
          <w:sz w:val="24"/>
        </w:rPr>
        <w:t>Với người quản lý, AI còn có một giá trị khác: giúp nhìn công việc ở quy mô lớn hơn. Khi dữ liệu về đề tài, hiệu suất, nội dung đã làm, lĩnh vực đang bỏ trống hoặc nguồn lực của phóng viên được tổ chức tốt, AI có thể hỗ trợ phát hiện những vấn đề mà nhìn từng bài riêng lẻ rất khó thấy.</w:t>
      </w:r>
    </w:p>
    <w:p>
      <w:pPr>
        <w:spacing w:before="0" w:after="100" w:line="300" w:lineRule="auto"/>
        <w:ind w:firstLine="360"/>
        <w:jc w:val="both"/>
      </w:pPr>
      <w:r>
        <w:rPr>
          <w:rFonts w:ascii="Times New Roman" w:hAnsi="Times New Roman"/>
          <w:b w:val="0"/>
          <w:i w:val="0"/>
          <w:sz w:val="24"/>
        </w:rPr>
        <w:t>Ở cấp độ này, AI không còn chỉ là công cụ của từng phóng viên. Nó bắt đầu trở thành một phần của hệ thống tri thức và hệ thống điều hành.</w:t>
      </w:r>
    </w:p>
    <w:p>
      <w:pPr>
        <w:keepNext/>
        <w:spacing w:before="200" w:after="60"/>
        <w:ind w:firstLine="0"/>
        <w:jc w:val="left"/>
      </w:pPr>
      <w:r>
        <w:rPr>
          <w:rFonts w:ascii="Times New Roman" w:hAnsi="Times New Roman"/>
          <w:b/>
          <w:color w:val="004080"/>
          <w:sz w:val="25"/>
        </w:rPr>
        <w:t>11. Ranh giới cuối cùng vẫn là trách nhiệm nghề nghiệp của con người</w:t>
      </w:r>
    </w:p>
    <w:p>
      <w:pPr>
        <w:spacing w:before="0" w:after="100" w:line="300" w:lineRule="auto"/>
        <w:ind w:firstLine="360"/>
        <w:jc w:val="both"/>
      </w:pPr>
      <w:r>
        <w:rPr>
          <w:rFonts w:ascii="Times New Roman" w:hAnsi="Times New Roman"/>
          <w:b w:val="0"/>
          <w:i w:val="0"/>
          <w:sz w:val="24"/>
        </w:rPr>
        <w:t>Dù sử dụng AI khá sâu trong công việc, tôi không coi AI là chủ thể có thể thay thế quyết định nghề nghiệp.</w:t>
      </w:r>
    </w:p>
    <w:p>
      <w:pPr>
        <w:spacing w:before="0" w:after="100" w:line="300" w:lineRule="auto"/>
        <w:ind w:firstLine="360"/>
        <w:jc w:val="both"/>
      </w:pPr>
      <w:r>
        <w:rPr>
          <w:rFonts w:ascii="Times New Roman" w:hAnsi="Times New Roman"/>
          <w:b w:val="0"/>
          <w:i w:val="0"/>
          <w:sz w:val="24"/>
        </w:rPr>
        <w:t>Có những việc cuối cùng vẫn phải do nhà báo và tòa soạn chịu trách nhiệm: xác định một thông tin đã đủ căn cứ để công bố hay chưa, đánh giá độ tin cậy của nguồn tin, cân nhắc tác động của việc xuất bản, bảo vệ nhân vật và chịu trách nhiệm với từng thông tin đã đăng.</w:t>
      </w:r>
    </w:p>
    <w:p>
      <w:pPr>
        <w:spacing w:before="0" w:after="100" w:line="300" w:lineRule="auto"/>
        <w:ind w:firstLine="360"/>
        <w:jc w:val="both"/>
      </w:pPr>
      <w:r>
        <w:rPr>
          <w:rFonts w:ascii="Times New Roman" w:hAnsi="Times New Roman"/>
          <w:b w:val="0"/>
          <w:i w:val="0"/>
          <w:sz w:val="24"/>
        </w:rPr>
        <w:t>AI có thể hỗ trợ tìm tài liệu, phát hiện mâu thuẫn, gợi ý giả thuyết hoặc chỉ ra điểm còn thiếu.</w:t>
      </w:r>
    </w:p>
    <w:p>
      <w:pPr>
        <w:spacing w:before="0" w:after="100" w:line="300" w:lineRule="auto"/>
        <w:ind w:firstLine="360"/>
        <w:jc w:val="both"/>
      </w:pPr>
      <w:r>
        <w:rPr>
          <w:rFonts w:ascii="Times New Roman" w:hAnsi="Times New Roman"/>
          <w:b w:val="0"/>
          <w:i w:val="0"/>
          <w:sz w:val="24"/>
        </w:rPr>
        <w:t>Nhưng nó không chịu trách nhiệm thay chúng ta.</w:t>
      </w:r>
    </w:p>
    <w:p>
      <w:pPr>
        <w:spacing w:before="0" w:after="100" w:line="300" w:lineRule="auto"/>
        <w:ind w:firstLine="360"/>
        <w:jc w:val="both"/>
      </w:pPr>
      <w:r>
        <w:rPr>
          <w:rFonts w:ascii="Times New Roman" w:hAnsi="Times New Roman"/>
          <w:b w:val="0"/>
          <w:i w:val="0"/>
          <w:sz w:val="24"/>
        </w:rPr>
        <w:t>Nó cũng không có mặt ở hiện trường để cảm nhận những điều mà tài liệu không phản ánh hết; không xây dựng quan hệ nguồn tin thay phóng viên; không chịu hậu quả nếu một nhận định sai được xuất bản.</w:t>
      </w:r>
    </w:p>
    <w:p>
      <w:pPr>
        <w:spacing w:before="0" w:after="100" w:line="300" w:lineRule="auto"/>
        <w:ind w:firstLine="360"/>
        <w:jc w:val="both"/>
      </w:pPr>
      <w:r>
        <w:rPr>
          <w:rFonts w:ascii="Times New Roman" w:hAnsi="Times New Roman"/>
          <w:b w:val="0"/>
          <w:i w:val="0"/>
          <w:sz w:val="24"/>
        </w:rPr>
        <w:t>Đây là ranh giới tôi cho rằng cần được giữ rất rõ.</w:t>
      </w:r>
    </w:p>
    <w:p>
      <w:pPr>
        <w:spacing w:before="0" w:after="100" w:line="300" w:lineRule="auto"/>
        <w:ind w:firstLine="360"/>
        <w:jc w:val="both"/>
      </w:pPr>
      <w:r>
        <w:rPr>
          <w:rFonts w:ascii="Times New Roman" w:hAnsi="Times New Roman"/>
          <w:b w:val="0"/>
          <w:i w:val="0"/>
          <w:sz w:val="24"/>
        </w:rPr>
        <w:t>Càng dùng AI sâu vào quy trình, tôi càng thấy việc xác định ranh giới này quan trọng hơn chứ không phải ít đi.</w:t>
      </w:r>
    </w:p>
    <w:p>
      <w:pPr>
        <w:spacing w:before="0" w:after="100" w:line="300" w:lineRule="auto"/>
        <w:ind w:firstLine="360"/>
        <w:jc w:val="both"/>
      </w:pPr>
      <w:r>
        <w:rPr>
          <w:rFonts w:ascii="Times New Roman" w:hAnsi="Times New Roman"/>
          <w:b w:val="0"/>
          <w:i w:val="0"/>
          <w:sz w:val="24"/>
        </w:rPr>
        <w:t>Nếu nhìn lại quá trình sử dụng AI, thay đổi lớn nhất với tôi không phải là viết nhanh hơn.</w:t>
      </w:r>
    </w:p>
    <w:p>
      <w:pPr>
        <w:spacing w:before="0" w:after="100" w:line="300" w:lineRule="auto"/>
        <w:ind w:firstLine="360"/>
        <w:jc w:val="both"/>
      </w:pPr>
      <w:r>
        <w:rPr>
          <w:rFonts w:ascii="Times New Roman" w:hAnsi="Times New Roman"/>
          <w:b w:val="0"/>
          <w:i w:val="0"/>
          <w:sz w:val="24"/>
        </w:rPr>
        <w:t>Đó là cách tổ chức quá trình suy nghĩ.</w:t>
      </w:r>
    </w:p>
    <w:p>
      <w:pPr>
        <w:spacing w:before="0" w:after="100" w:line="300" w:lineRule="auto"/>
        <w:ind w:firstLine="360"/>
        <w:jc w:val="both"/>
      </w:pPr>
      <w:r>
        <w:rPr>
          <w:rFonts w:ascii="Times New Roman" w:hAnsi="Times New Roman"/>
          <w:b w:val="0"/>
          <w:i w:val="0"/>
          <w:sz w:val="24"/>
        </w:rPr>
        <w:t>Ban đầu, AI chủ yếu giúp xử lý những việc sau khi đề tài đã hình thành. Sau đó, tôi sử dụng nó ngày càng sớm hơn: từ lúc quét tín hiệu, nghiên cứu sâu và gom dữ liệu, phát hiện khoảng trống, kiểm tra giả thuyết, chuẩn bị câu hỏi, lập kế hoạch tác nghiệp cho tới phản biện bài trước khi xuất bản.</w:t>
      </w:r>
    </w:p>
    <w:p>
      <w:pPr>
        <w:spacing w:before="0" w:after="100" w:line="300" w:lineRule="auto"/>
        <w:ind w:firstLine="360"/>
        <w:jc w:val="both"/>
      </w:pPr>
      <w:r>
        <w:rPr>
          <w:rFonts w:ascii="Times New Roman" w:hAnsi="Times New Roman"/>
          <w:b w:val="0"/>
          <w:i w:val="0"/>
          <w:sz w:val="24"/>
        </w:rPr>
        <w:t>Ở vị trí quản lý, tôi thấy giá trị lớn hơn nữa nằm ở khả năng chuẩn hóa những cách làm đó để nhiều phóng viên có thể sử dụng.</w:t>
      </w:r>
    </w:p>
    <w:p>
      <w:pPr>
        <w:spacing w:before="0" w:after="100" w:line="300" w:lineRule="auto"/>
        <w:ind w:firstLine="360"/>
        <w:jc w:val="both"/>
      </w:pPr>
      <w:r>
        <w:rPr>
          <w:rFonts w:ascii="Times New Roman" w:hAnsi="Times New Roman"/>
          <w:b w:val="0"/>
          <w:i w:val="0"/>
          <w:sz w:val="24"/>
        </w:rPr>
        <w:t>AI vì thế không nhất thiết phải được nhìn như một công cụ viết.</w:t>
      </w:r>
    </w:p>
    <w:p>
      <w:pPr>
        <w:spacing w:before="0" w:after="100" w:line="300" w:lineRule="auto"/>
        <w:ind w:firstLine="360"/>
        <w:jc w:val="both"/>
      </w:pPr>
      <w:r>
        <w:rPr>
          <w:rFonts w:ascii="Times New Roman" w:hAnsi="Times New Roman"/>
          <w:b w:val="0"/>
          <w:i w:val="0"/>
          <w:sz w:val="24"/>
        </w:rPr>
        <w:t>Trong công việc báo chí, nó có thể là công cụ nghiên cứu, một lớp phản biện, một hệ thống theo dõi thông tin, một phương tiện để tổ chức tri thức và trong một số trường hợp là công cụ hỗ trợ đào tạo.</w:t>
      </w:r>
    </w:p>
    <w:p>
      <w:pPr>
        <w:spacing w:before="0" w:after="100" w:line="300" w:lineRule="auto"/>
        <w:ind w:firstLine="360"/>
        <w:jc w:val="both"/>
      </w:pPr>
      <w:r>
        <w:rPr>
          <w:rFonts w:ascii="Times New Roman" w:hAnsi="Times New Roman"/>
          <w:b w:val="0"/>
          <w:i w:val="0"/>
          <w:sz w:val="24"/>
        </w:rPr>
        <w:t>Nhưng hiệu quả đến đâu vẫn phụ thuộc khá nhiều vào người sử dụng: đặt đúng câu hỏi, biết nghi ngờ kết quả, kiểm tra nguồn, nhận ra khi nào AI đang suy diễn và hiểu rõ việc gì có thể giao cho máy, việc gì không.</w:t>
      </w:r>
    </w:p>
    <w:p>
      <w:pPr>
        <w:spacing w:before="0" w:after="100" w:line="300" w:lineRule="auto"/>
        <w:ind w:firstLine="360"/>
        <w:jc w:val="both"/>
      </w:pPr>
      <w:r>
        <w:rPr>
          <w:rFonts w:ascii="Times New Roman" w:hAnsi="Times New Roman"/>
          <w:b w:val="0"/>
          <w:i w:val="0"/>
          <w:sz w:val="24"/>
        </w:rPr>
        <w:t>Sau cùng, tôi thấy khả năng sử dụng AI không phụ thuộc nhiều vào việc một người thuộc bao nhiêu câu lệnh.</w:t>
      </w:r>
    </w:p>
    <w:p>
      <w:pPr>
        <w:spacing w:before="0" w:after="100" w:line="300" w:lineRule="auto"/>
        <w:ind w:firstLine="360"/>
        <w:jc w:val="both"/>
      </w:pPr>
      <w:r>
        <w:rPr>
          <w:rFonts w:ascii="Times New Roman" w:hAnsi="Times New Roman"/>
          <w:b w:val="0"/>
          <w:i w:val="0"/>
          <w:sz w:val="24"/>
        </w:rPr>
        <w:t>Quan trọng hơn là người đó có tiêu chuẩn nghề nghiệp đủ rõ để nhận ra một câu trả lời đang hời hợt, quá phổ biến, thiếu căn cứ hay chưa đủ giá trị hay không.</w:t>
      </w:r>
    </w:p>
    <w:p>
      <w:pPr>
        <w:spacing w:before="0" w:after="100" w:line="300" w:lineRule="auto"/>
        <w:ind w:firstLine="360"/>
        <w:jc w:val="both"/>
      </w:pPr>
      <w:r>
        <w:rPr>
          <w:rFonts w:ascii="Times New Roman" w:hAnsi="Times New Roman"/>
          <w:b w:val="0"/>
          <w:i w:val="0"/>
          <w:sz w:val="24"/>
        </w:rPr>
        <w:t>AI có thể làm tăng tốc độ xử lý công việc. Nó có thể mở rộng phạm vi thông tin mà một người có thể tiếp cận và giúp nhìn một vấn đề từ nhiều góc hơn. Nhưng mức chất lượng cuối cùng vẫn phụ thuộc rất nhiều vào tiêu chuẩn của người sử dụng.</w:t>
      </w:r>
    </w:p>
    <w:p>
      <w:pPr>
        <w:spacing w:before="0" w:after="100" w:line="300" w:lineRule="auto"/>
        <w:ind w:firstLine="360"/>
        <w:jc w:val="both"/>
      </w:pPr>
      <w:r>
        <w:rPr>
          <w:rFonts w:ascii="Times New Roman" w:hAnsi="Times New Roman"/>
          <w:b w:val="0"/>
          <w:i w:val="0"/>
          <w:sz w:val="24"/>
        </w:rPr>
        <w:t>Với tôi, câu hỏi hữu ích nhất mà AI có thể giúp trả lời không phải là “viết bài này thế nào”, mà là:</w:t>
      </w:r>
    </w:p>
    <w:p>
      <w:pPr>
        <w:spacing w:before="0" w:after="100" w:line="300" w:lineRule="auto"/>
        <w:ind w:firstLine="360"/>
        <w:jc w:val="both"/>
      </w:pPr>
      <w:r>
        <w:rPr>
          <w:rFonts w:ascii="Times New Roman" w:hAnsi="Times New Roman"/>
          <w:b w:val="0"/>
          <w:i w:val="0"/>
          <w:sz w:val="24"/>
        </w:rPr>
        <w:t>Trong rất nhiều thông tin đang xuất hiện, điều gì thực sự đáng để một nhà báo dành thời gian kiểm chứng và theo đuổi?</w:t>
      </w:r>
    </w:p>
    <w:p>
      <w:r>
        <w:br w:type="page"/>
      </w:r>
    </w:p>
    <w:p>
      <w:pPr>
        <w:jc w:val="center"/>
      </w:pPr>
      <w:r>
        <w:rPr>
          <w:b/>
          <w:color w:val="002060"/>
          <w:sz w:val="36"/>
        </w:rPr>
        <w:t>PHẦN II</w:t>
        <w:br/>
        <w:t>15 CHƯƠNG NGHIỆP VỤ THỰC CHIẾN TÒA SOẠN</w:t>
      </w:r>
    </w:p>
    <w:p>
      <w:pPr>
        <w:jc w:val="center"/>
      </w:pPr>
      <w:r>
        <w:rPr>
          <w:i/>
          <w:color w:val="B4283C"/>
          <w:sz w:val="23"/>
        </w:rPr>
        <w:t>Cẩm nang Nghiệp vụ Dành cho Phóng viên — Văn phòng Đại diện tại TP. Hồ Chí Minh</w:t>
      </w:r>
    </w:p>
    <w:p>
      <w:r>
        <w:br w:type="page"/>
      </w:r>
    </w:p>
    <w:p>
      <w:pPr>
        <w:keepNext/>
        <w:spacing w:before="320" w:after="160"/>
        <w:ind w:firstLine="0"/>
        <w:jc w:val="center"/>
        <w:shd w:fill="002060"/>
      </w:pPr>
      <w:r>
        <w:rPr>
          <w:rFonts w:ascii="Times New Roman" w:hAnsi="Times New Roman"/>
          <w:b/>
          <w:color w:val="FFFFFF"/>
          <w:sz w:val="30"/>
        </w:rPr>
        <w:t xml:space="preserve">  CHƯƠNG 1: HIỂU ĐÚNG BẢN CHẤT AI — RANH GIỚI GIỮA CÔNG NGHỆ VÀ TRÁCH NHIỆM BÁO CHÍ  </w:t>
      </w:r>
    </w:p>
    <w:p>
      <w:pPr>
        <w:spacing w:before="100" w:after="100" w:line="288" w:lineRule="auto"/>
        <w:ind w:left="504" w:right="288" w:firstLine="0"/>
        <w:pBdr>
          <w:left w:val="single" w:sz="18" w:space="10" w:color="004080"/>
        </w:pBdr>
        <w:shd w:fill="F4F6F9"/>
      </w:pPr>
      <w:r>
        <w:rPr>
          <w:rFonts w:ascii="Times New Roman" w:hAnsi="Times New Roman"/>
          <w:i/>
          <w:color w:val="282828"/>
          <w:sz w:val="23"/>
        </w:rPr>
        <w:t>*“Trí tuệ nhân tạo có thể tạo ra những câu chữ trôi chảy trong vài giây, nhưng sự thật báo chí chỉ được xác lập từ thực địa, tài liệu đối soát và trách nhiệm của con người.”*</w:t>
      </w:r>
    </w:p>
    <w:p>
      <w:pPr>
        <w:keepNext/>
        <w:spacing w:before="200" w:after="60"/>
        <w:ind w:firstLine="0"/>
        <w:jc w:val="left"/>
      </w:pPr>
      <w:r>
        <w:rPr>
          <w:rFonts w:ascii="Times New Roman" w:hAnsi="Times New Roman"/>
          <w:b/>
          <w:color w:val="004080"/>
          <w:sz w:val="25"/>
        </w:rPr>
        <w:t>Bài học từ một nhân vật không có thật</w:t>
      </w:r>
    </w:p>
    <w:p>
      <w:pPr>
        <w:spacing w:before="0" w:after="100" w:line="300" w:lineRule="auto"/>
        <w:ind w:firstLine="360"/>
        <w:jc w:val="both"/>
      </w:pPr>
      <w:r>
        <w:rPr>
          <w:rFonts w:ascii="Times New Roman" w:hAnsi="Times New Roman"/>
          <w:b w:val="0"/>
          <w:i w:val="0"/>
          <w:sz w:val="24"/>
        </w:rPr>
        <w:t>Trong khung giờ xử lý tin bài buổi chiều tại văn phòng, một phóng viên nhận được yêu cầu viết gấp bài phân tích về tình hình nợ bảo hiểm xã hội và chế độ của người lao động tại một nhóm doanh nghiệp trên địa bàn quản lý. Do thời gian gấp rút, phóng viên đã dùng chatbot AI để phác thảo nội dung với câu lệnh chung chung.</w:t>
      </w:r>
    </w:p>
    <w:p>
      <w:pPr>
        <w:spacing w:before="0" w:after="100" w:line="300" w:lineRule="auto"/>
        <w:ind w:firstLine="360"/>
        <w:jc w:val="both"/>
      </w:pPr>
      <w:r>
        <w:rPr>
          <w:rFonts w:ascii="Times New Roman" w:hAnsi="Times New Roman"/>
          <w:b w:val="0"/>
          <w:i w:val="0"/>
          <w:sz w:val="24"/>
        </w:rPr>
        <w:t xml:space="preserve">Chỉ sau ít phút, AI trả về một bản thảo mạch lạc, xúc động, trích dẫn phát biểu của một nhân vật có tên và chức danh cụ thể: </w:t>
      </w:r>
      <w:r>
        <w:rPr>
          <w:rFonts w:ascii="Times New Roman" w:hAnsi="Times New Roman"/>
          <w:b w:val="0"/>
          <w:i/>
          <w:sz w:val="24"/>
        </w:rPr>
        <w:t>"ông Nguyễn Văn Hùng - Phó Giám đốc Bảo hiểm Xã hội tỉnh"</w:t>
      </w:r>
      <w:r>
        <w:rPr>
          <w:rFonts w:ascii="Times New Roman" w:hAnsi="Times New Roman"/>
          <w:b w:val="0"/>
          <w:i w:val="0"/>
          <w:sz w:val="24"/>
        </w:rPr>
        <w:t>, kèm theo số liệu chi tiết về hàng trăm doanh nghiệp vi phạm và phản ánh của người lao động.</w:t>
      </w:r>
    </w:p>
    <w:p>
      <w:pPr>
        <w:spacing w:before="0" w:after="100" w:line="300" w:lineRule="auto"/>
        <w:ind w:firstLine="360"/>
        <w:jc w:val="both"/>
      </w:pPr>
      <w:r>
        <w:rPr>
          <w:rFonts w:ascii="Times New Roman" w:hAnsi="Times New Roman"/>
          <w:b w:val="0"/>
          <w:i w:val="0"/>
          <w:sz w:val="24"/>
        </w:rPr>
        <w:t>Khi bản thảo được rà soát trước giờ xuất bản, Ban Thư ký Tòa soạn đã liên hệ đối soát với cơ quan chức năng và phát hiện: Cơ quan Bảo hiểm Xã hội tại địa phương vào thời điểm đó không có cán bộ nào mang tên và chức vụ như trên. Khi được hỏi lại, công cụ AI xác nhận rằng tên nhân vật và lời phát biểu chỉ là nội dung giả định do mô hình tự tạo ra nhằm tăng tính thuyết phục cho bài viết.</w:t>
      </w:r>
    </w:p>
    <w:p>
      <w:pPr>
        <w:spacing w:before="0" w:after="100" w:line="300" w:lineRule="auto"/>
        <w:ind w:firstLine="360"/>
        <w:jc w:val="both"/>
      </w:pPr>
      <w:r>
        <w:rPr>
          <w:rFonts w:ascii="Times New Roman" w:hAnsi="Times New Roman"/>
          <w:b w:val="0"/>
          <w:i w:val="0"/>
          <w:sz w:val="24"/>
        </w:rPr>
        <w:t>Tình huống này cho thấy một rủi ro hiện hữu: Nếu thiếu khâu thẩm định độc lập, thông tin giả định từ AI có thể lọt qua khâu biên tập, dẫn đến vi phạm nghiêm trọng quy định về thông tin sai sự thật theo Điều 9 Luật Báo chí số 126/2025/QH15 và các chế tài xử phạt hành chính tại Nghị định 119/2020/NĐ-CP, ảnh hưởng trực tiếp đến uy tín của cơ quan báo chí.</w:t>
      </w:r>
    </w:p>
    <w:p>
      <w:pPr>
        <w:keepNext/>
        <w:spacing w:before="200" w:after="60"/>
        <w:ind w:firstLine="0"/>
        <w:jc w:val="left"/>
      </w:pPr>
      <w:r>
        <w:rPr>
          <w:rFonts w:ascii="Times New Roman" w:hAnsi="Times New Roman"/>
          <w:b/>
          <w:color w:val="004080"/>
          <w:sz w:val="25"/>
        </w:rPr>
        <w:t>Bản chất kỹ thuật của AI dưới góc nhìn người làm báo</w:t>
      </w:r>
    </w:p>
    <w:p>
      <w:pPr>
        <w:spacing w:before="0" w:after="100" w:line="300" w:lineRule="auto"/>
        <w:ind w:firstLine="360"/>
        <w:jc w:val="both"/>
      </w:pPr>
      <w:r>
        <w:rPr>
          <w:rFonts w:ascii="Times New Roman" w:hAnsi="Times New Roman"/>
          <w:b w:val="0"/>
          <w:i w:val="0"/>
          <w:sz w:val="24"/>
        </w:rPr>
        <w:t>Để sử dụng công nghệ một cách an toàn và chuẩn mực, người làm báo cần nắm vững bản chất cốt lõi:</w:t>
      </w:r>
    </w:p>
    <w:p>
      <w:pPr>
        <w:pStyle w:val="ListNumber"/>
        <w:spacing w:before="0" w:after="60" w:line="276" w:lineRule="auto"/>
        <w:ind w:firstLine="0"/>
        <w:jc w:val="both"/>
      </w:pPr>
      <w:r>
        <w:rPr>
          <w:rFonts w:ascii="Times New Roman" w:hAnsi="Times New Roman"/>
          <w:b/>
          <w:i/>
          <w:sz w:val="24"/>
        </w:rPr>
        <w:t>Cơ chế dự đoán ngôn ngữ theo xác suất:</w:t>
      </w:r>
      <w:r>
        <w:rPr>
          <w:rFonts w:ascii="Times New Roman" w:hAnsi="Times New Roman"/>
          <w:b w:val="0"/>
          <w:i w:val="0"/>
          <w:sz w:val="24"/>
        </w:rPr>
        <w:t xml:space="preserve"> Các mô hình ngôn ngữ lớn (LLM) như ChatGPT, Gemini hay Claude không có ý thức và không tự tìm kiếm sự thật ngoài đời thực. Về bản chất, chúng được huấn luyện để dự đoán từ ngữ tiếp theo có xác suất xuất hiện cao nhất dựa trên hàng tỷ trang văn bản đã học.</w:t>
      </w:r>
    </w:p>
    <w:p>
      <w:pPr>
        <w:pStyle w:val="ListNumber"/>
        <w:spacing w:before="0" w:after="60" w:line="276" w:lineRule="auto"/>
        <w:ind w:firstLine="0"/>
        <w:jc w:val="both"/>
      </w:pPr>
      <w:r>
        <w:rPr>
          <w:rFonts w:ascii="Times New Roman" w:hAnsi="Times New Roman"/>
          <w:b/>
          <w:i/>
          <w:sz w:val="24"/>
        </w:rPr>
        <w:t>Nguồn gốc của hiện tượng ảo giác (Hallucination):</w:t>
      </w:r>
      <w:r>
        <w:rPr>
          <w:rFonts w:ascii="Times New Roman" w:hAnsi="Times New Roman"/>
          <w:b w:val="0"/>
          <w:i w:val="0"/>
          <w:sz w:val="24"/>
        </w:rPr>
        <w:t xml:space="preserve"> Khi người dùng đưa ra yêu cầu nhưng không cung cấp dữ liệu gốc kẹp kèm, mô hình sẽ tự động kết nối các từ ngữ nghe có vẻ hợp lý về mặt ngữ pháp để hoàn chỉnh câu trả lời. Điều này tạo ra những thông tin nghe rất đĩnh đạc nhưng hoàn toàn không có thực.</w:t>
      </w:r>
    </w:p>
    <w:p>
      <w:pPr>
        <w:pStyle w:val="ListNumber"/>
        <w:spacing w:before="0" w:after="60" w:line="276" w:lineRule="auto"/>
        <w:ind w:firstLine="0"/>
        <w:jc w:val="both"/>
      </w:pPr>
      <w:r>
        <w:rPr>
          <w:rFonts w:ascii="Times New Roman" w:hAnsi="Times New Roman"/>
          <w:b/>
          <w:i/>
          <w:sz w:val="24"/>
        </w:rPr>
        <w:t>Nguyên tắc tác nghiệp:</w:t>
      </w:r>
      <w:r>
        <w:rPr>
          <w:rFonts w:ascii="Times New Roman" w:hAnsi="Times New Roman"/>
          <w:b w:val="0"/>
          <w:i w:val="0"/>
          <w:sz w:val="24"/>
        </w:rPr>
        <w:t xml:space="preserve"> Trí tuệ nhân tạo là </w:t>
      </w:r>
      <w:r>
        <w:rPr>
          <w:rFonts w:ascii="Times New Roman" w:hAnsi="Times New Roman"/>
          <w:b/>
          <w:i/>
          <w:sz w:val="24"/>
        </w:rPr>
        <w:t>công cụ xử lý ngôn ngữ và phụ trợ kỹ thuật</w:t>
      </w:r>
      <w:r>
        <w:rPr>
          <w:rFonts w:ascii="Times New Roman" w:hAnsi="Times New Roman"/>
          <w:b w:val="0"/>
          <w:i w:val="0"/>
          <w:sz w:val="24"/>
        </w:rPr>
        <w:t xml:space="preserve">, tuyệt đối không thể coi AI là </w:t>
      </w:r>
      <w:r>
        <w:rPr>
          <w:rFonts w:ascii="Times New Roman" w:hAnsi="Times New Roman"/>
          <w:b/>
          <w:i/>
          <w:sz w:val="24"/>
        </w:rPr>
        <w:t>nguồn tin độc lập</w:t>
      </w:r>
      <w:r>
        <w:rPr>
          <w:rFonts w:ascii="Times New Roman" w:hAnsi="Times New Roman"/>
          <w:b w:val="0"/>
          <w:i w:val="0"/>
          <w:sz w:val="24"/>
        </w:rPr>
        <w:t xml:space="preserve"> trong hoạt động báo chí.</w:t>
      </w:r>
    </w:p>
    <w:p>
      <w:pPr>
        <w:keepNext/>
        <w:spacing w:before="200" w:after="60"/>
        <w:ind w:firstLine="0"/>
        <w:jc w:val="left"/>
      </w:pPr>
      <w:r>
        <w:rPr>
          <w:rFonts w:ascii="Times New Roman" w:hAnsi="Times New Roman"/>
          <w:b/>
          <w:color w:val="004080"/>
          <w:sz w:val="25"/>
        </w:rPr>
        <w:t>Bản đồ Hệ sinh thái Công cụ AI thiết yếu cho phóng viên</w:t>
      </w:r>
    </w:p>
    <w:p>
      <w:pPr>
        <w:spacing w:before="0" w:after="100" w:line="300" w:lineRule="auto"/>
        <w:ind w:firstLine="360"/>
        <w:jc w:val="both"/>
      </w:pPr>
      <w:r>
        <w:rPr>
          <w:rFonts w:ascii="Times New Roman" w:hAnsi="Times New Roman"/>
          <w:b w:val="0"/>
          <w:i w:val="0"/>
          <w:sz w:val="24"/>
        </w:rPr>
        <w:t>Trong tác nghiệp hàng ngày, phóng viên không nên dùng một công cụ duy nhất cho mọi việc. Thay vào đó, mỗi công đoạn cần một công cụ chuyên biệt tối ưu: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CÔNG ĐOẠN TÁC NGHIỆP</w:t>
            </w:r>
          </w:p>
        </w:tc>
        <w:tc>
          <w:tcPr>
            <w:tcW w:type="dxa" w:w="2268"/>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CÔNG CỤ ĐỀ XUẤT</w:t>
            </w:r>
          </w:p>
        </w:tc>
        <w:tc>
          <w:tcPr>
            <w:tcW w:type="dxa" w:w="2268"/>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ĐẶC ĐIỂM NỔI BẬT</w:t>
            </w:r>
          </w:p>
        </w:tc>
        <w:tc>
          <w:tcPr>
            <w:tcW w:type="dxa" w:w="2268"/>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LƯU Ý BẢO MẬT &amp; CHI PHÍ</w:t>
            </w:r>
          </w:p>
        </w:tc>
      </w:tr>
      <w:tr>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Gỡ băng &amp; Ghi âm phỏng vấn</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OpenAI Whisper</w:t>
            </w:r>
            <w:r>
              <w:rPr>
                <w:rFonts w:ascii="Times New Roman" w:hAnsi="Times New Roman"/>
                <w:b w:val="0"/>
                <w:i w:val="0"/>
                <w:sz w:val="21"/>
              </w:rPr>
              <w:t xml:space="preserve"> (MacWhisper / Buzz)&lt;br&gt;</w:t>
            </w:r>
            <w:r>
              <w:rPr>
                <w:rFonts w:ascii="Times New Roman" w:hAnsi="Times New Roman"/>
                <w:b/>
                <w:i/>
                <w:sz w:val="21"/>
              </w:rPr>
              <w:t>TurboScribe</w:t>
            </w:r>
            <w:r>
              <w:rPr>
                <w:rFonts w:ascii="Times New Roman" w:hAnsi="Times New Roman"/>
                <w:b w:val="0"/>
                <w:i w:val="0"/>
                <w:sz w:val="21"/>
              </w:rPr>
              <w:t xml:space="preserve"> / </w:t>
            </w:r>
            <w:r>
              <w:rPr>
                <w:rFonts w:ascii="Times New Roman" w:hAnsi="Times New Roman"/>
                <w:b/>
                <w:i/>
                <w:sz w:val="21"/>
              </w:rPr>
              <w:t>Vbee</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Whisper chạy trực tiếp trên máy tính cá nhân, độ chính xác tiếng Việt cao, nhận diện giọng vùng miền.&lt;br&gt;TurboScribe tách người nói trên đám mây.</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Whisper offline: 100% bảo mật</w:t>
            </w:r>
            <w:r>
              <w:rPr>
                <w:rFonts w:ascii="Times New Roman" w:hAnsi="Times New Roman"/>
                <w:b w:val="0"/>
                <w:i w:val="0"/>
                <w:sz w:val="21"/>
              </w:rPr>
              <w:t>, không gửi dữ liệu ra ngoài, hoàn toàn miễn phí.&lt;br&gt;Dịch vụ đám mây: Tránh nạp file ghi âm chứa bí mật nhà nước/điều tra kín.</w:t>
            </w:r>
          </w:p>
        </w:tc>
      </w:tr>
      <w:tr>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Bóc tách tài liệu &amp; Đọc báo cáo lớn</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Google NotebookLM</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Chuyên trị báo cáo dày (PDF, Word, Web). Chỉ trả lời dựa trên tài liệu tải lên, có trích dẫn số trang chính xác.</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Miễn phí từ Google. Khóa dữ liệu trong tài khoản cá nhân, hạn chế tối đa ảo giác nhờ cơ chế Source Grounding.</w:t>
            </w:r>
          </w:p>
        </w:tc>
      </w:tr>
      <w:tr>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Thiết kế nhiệm vụ &amp; Soạn thảo cấu trúc</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Claude 3.5 Sonnet</w:t>
            </w:r>
            <w:r>
              <w:rPr>
                <w:rFonts w:ascii="Times New Roman" w:hAnsi="Times New Roman"/>
                <w:b w:val="0"/>
                <w:i w:val="0"/>
                <w:sz w:val="21"/>
              </w:rPr>
              <w:t>&lt;br&gt;</w:t>
            </w:r>
            <w:r>
              <w:rPr>
                <w:rFonts w:ascii="Times New Roman" w:hAnsi="Times New Roman"/>
                <w:b/>
                <w:i/>
                <w:sz w:val="21"/>
              </w:rPr>
              <w:t>ChatGPT Plus (GPT-4o)</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Khả năng tư duy logic sâu, viết mạch lạc, tuân thủ nghiêm ngặt các ràng buộc phong cách và cấu trúc BLUF.</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Tắt tính năng "Cho phép dùng dữ liệu để huấn luyện AI" (Data Controls $</w:t>
              <w:tab/>
              <w:t>o$ Off) trước khi sử dụng.</w:t>
            </w:r>
          </w:p>
        </w:tc>
      </w:tr>
      <w:tr>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Xử lý số liệu &amp; Báo chí dữ liệu</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ChatGPT Advanced Data Analysis</w:t>
            </w:r>
            <w:r>
              <w:rPr>
                <w:rFonts w:ascii="Times New Roman" w:hAnsi="Times New Roman"/>
                <w:b w:val="0"/>
                <w:i w:val="0"/>
                <w:sz w:val="21"/>
              </w:rPr>
              <w:t xml:space="preserve"> (Code Interpreter)</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Nhận file Excel/CSV thô, tự động làm sạch, tính toán tỷ lệ tăng trưởng, phát hiện số liệu bất thường.</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Tuyệt đối xóa tên cá nhân, số CCCD, địa chỉ trước khi tải bảng dữ liệu lên.</w:t>
            </w:r>
          </w:p>
        </w:tc>
      </w:tr>
      <w:tr>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Trực quan hóa &amp; Đồ họa nhanh</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Datawrapper</w:t>
            </w:r>
            <w:r>
              <w:rPr>
                <w:rFonts w:ascii="Times New Roman" w:hAnsi="Times New Roman"/>
                <w:b w:val="0"/>
                <w:i w:val="0"/>
                <w:sz w:val="21"/>
              </w:rPr>
              <w:t xml:space="preserve"> (</w:t>
            </w:r>
            <w:r>
              <w:rPr>
                <w:rFonts w:ascii="Times New Roman" w:hAnsi="Times New Roman"/>
                <w:b w:val="0"/>
                <w:i w:val="0"/>
                <w:sz w:val="21"/>
              </w:rPr>
              <w:t>datawrapper.de</w:t>
            </w:r>
            <w:r>
              <w:rPr>
                <w:rFonts w:ascii="Times New Roman" w:hAnsi="Times New Roman"/>
                <w:b w:val="0"/>
                <w:i w:val="0"/>
                <w:sz w:val="21"/>
              </w:rPr>
              <w:t>)&lt;br&gt;</w:t>
            </w:r>
            <w:r>
              <w:rPr>
                <w:rFonts w:ascii="Times New Roman" w:hAnsi="Times New Roman"/>
                <w:b/>
                <w:i/>
                <w:sz w:val="21"/>
              </w:rPr>
              <w:t>Canva Magic Studio</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Datawrapper tạo biểu đồ tương tác chuẩn báo chí trong 3 phút không cần code.&lt;br&gt;Canva hỗ trợ thiết kế quote-card trích dẫn phát ngôn.</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Datawrapper miễn phí, chuẩn tòa soạn thế giới. Canva có bản miễn phí và bản cơ quan.</w:t>
            </w:r>
          </w:p>
        </w:tc>
      </w:tr>
      <w:tr>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Hiện trường &amp; Cơ động linh hoạt</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vFlat Mobile</w:t>
            </w:r>
            <w:r>
              <w:rPr>
                <w:rFonts w:ascii="Times New Roman" w:hAnsi="Times New Roman"/>
                <w:b w:val="0"/>
                <w:i w:val="0"/>
                <w:sz w:val="21"/>
              </w:rPr>
              <w:t xml:space="preserve"> / </w:t>
            </w:r>
            <w:r>
              <w:rPr>
                <w:rFonts w:ascii="Times New Roman" w:hAnsi="Times New Roman"/>
                <w:b/>
                <w:i/>
                <w:sz w:val="21"/>
              </w:rPr>
              <w:t>Adobe Scan</w:t>
            </w:r>
            <w:r>
              <w:rPr>
                <w:rFonts w:ascii="Times New Roman" w:hAnsi="Times New Roman"/>
                <w:b w:val="0"/>
                <w:i w:val="0"/>
                <w:sz w:val="21"/>
              </w:rPr>
              <w:t>&lt;br&gt;</w:t>
            </w:r>
            <w:r>
              <w:rPr>
                <w:rFonts w:ascii="Times New Roman" w:hAnsi="Times New Roman"/>
                <w:b/>
                <w:i/>
                <w:sz w:val="21"/>
              </w:rPr>
              <w:t>Google Lens</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Scan phẳng tài liệu giấy ngay tại phòng họp/hiện trường, chuyển thành văn bản PDF tìm kiếm được trong 5 giây.</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Ứng dụng di động cài trên điện thoại thông minh, hoạt động ngoại tuyến rất tốt.</w:t>
            </w:r>
          </w:p>
        </w:tc>
      </w:tr>
    </w:tbl>
    <w:p>
      <w:pPr>
        <w:spacing w:before="0" w:after="120"/>
      </w:pPr>
    </w:p>
    <w:p>
      <w:pPr>
        <w:keepNext/>
        <w:spacing w:before="200" w:after="60"/>
        <w:ind w:firstLine="0"/>
        <w:jc w:val="left"/>
      </w:pPr>
      <w:r>
        <w:rPr>
          <w:rFonts w:ascii="Times New Roman" w:hAnsi="Times New Roman"/>
          <w:b/>
          <w:color w:val="004080"/>
          <w:sz w:val="25"/>
        </w:rPr>
        <w:t>Phân định trách nhiệm: Phần việc của máy móc và vai trò của nhà báo</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PHẠM VI CÔNG VIỆC</w:t>
            </w:r>
          </w:p>
        </w:tc>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PHẦN VIỆC AI CÓ THỂ HỖ TRỢ</w:t>
            </w:r>
          </w:p>
        </w:tc>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RANH GIỚI BẮT BUỘC CỦA NHÀ BÁO</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Xử lý tư liệu thô</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 Gỡ băng ghi âm phỏng vấn hiện trường.&lt;br&gt;• Chuẩn hóa văn bản, lược bỏ từ đệm, lỗi lặp.&lt;br&gt;• Dịch tham khảo tài liệu nước ngoài.&lt;br&gt;• Gợi ý các góc tiếp cận tiêu đề chuẩn thông tấn.</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 Kiểm tra lại các đoạn trích dẫn quan trọng với file ghi âm gốc.&lt;br&gt;• Giữ nguyên vẹn tinh thần và ngữ cảnh phát ngôn của nhân vật.</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Nghiên cứu tài liệu</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 Tóm lược báo cáo dày hàng trăm trang.&lt;br&gt;• Rút trích danh mục số liệu theo yêu cầu.&lt;br&gt;• So sánh các điểm khác biệt giữa hai văn bản.</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 Mọi số liệu đưa vào bài viết phải được đối chiếu trực tiếp với tài liệu gốc có đóng dấu hoặc công bố chính thức.&lt;br&gt;• Bấm lại các phép tính tỷ lệ bằng máy tính cá nhân.</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Pháp lý &amp; Đạo đức</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 Hỗ trợ tra cứu nhanh các văn bản quy phạm pháp luật liên quan.</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 xml:space="preserve">• </w:t>
            </w:r>
            <w:r>
              <w:rPr>
                <w:rFonts w:ascii="Times New Roman" w:hAnsi="Times New Roman"/>
                <w:b/>
                <w:i/>
                <w:sz w:val="21"/>
              </w:rPr>
              <w:t>Độc quyền của con người:</w:t>
            </w:r>
            <w:r>
              <w:rPr>
                <w:rFonts w:ascii="Times New Roman" w:hAnsi="Times New Roman"/>
                <w:b w:val="0"/>
                <w:i w:val="0"/>
                <w:sz w:val="21"/>
              </w:rPr>
              <w:t xml:space="preserve"> Trực tiếp phỏng vấn nhân chứng, tiếp nhận đơn thư, đánh giá đạo đức, thẩm định pháp lý và quyết định xuất bản bài báo.</w:t>
            </w:r>
          </w:p>
        </w:tc>
      </w:tr>
    </w:tbl>
    <w:p>
      <w:pPr>
        <w:spacing w:before="0" w:after="120"/>
      </w:pPr>
    </w:p>
    <w:p>
      <w:pPr>
        <w:keepNext/>
        <w:spacing w:before="200" w:after="60"/>
        <w:ind w:firstLine="0"/>
        <w:jc w:val="left"/>
      </w:pPr>
      <w:r>
        <w:rPr>
          <w:rFonts w:ascii="Times New Roman" w:hAnsi="Times New Roman"/>
          <w:b/>
          <w:color w:val="004080"/>
          <w:sz w:val="25"/>
        </w:rPr>
        <w:t>Hướng dẫn thực hành: Khóa chốt an toàn khi xử lý văn bản</w:t>
      </w:r>
    </w:p>
    <w:p>
      <w:pPr>
        <w:spacing w:before="0" w:after="100" w:line="300" w:lineRule="auto"/>
        <w:ind w:firstLine="360"/>
        <w:jc w:val="both"/>
      </w:pPr>
      <w:r>
        <w:rPr>
          <w:rFonts w:ascii="Times New Roman" w:hAnsi="Times New Roman"/>
          <w:b w:val="0"/>
          <w:i w:val="0"/>
          <w:sz w:val="24"/>
        </w:rPr>
        <w:t>Mỗi khi yêu cầu AI đọc và tóm tắt một văn bản hành chính, phóng viên hãy bổ sung các ràng buộc kỷ luật sau vào câu lệnh:</w:t>
      </w:r>
    </w:p>
    <w:p>
      <w:pPr>
        <w:spacing w:before="80" w:after="120" w:line="264" w:lineRule="auto"/>
        <w:ind w:left="504" w:right="288" w:firstLine="0"/>
        <w:pBdr>
          <w:left w:val="single" w:sz="18" w:space="12" w:color="003366"/>
        </w:pBdr>
        <w:shd w:fill="F8F9FA"/>
      </w:pPr>
      <w:r>
        <w:rPr>
          <w:rFonts w:ascii="Consolas" w:hAnsi="Consolas"/>
          <w:color w:val="283747"/>
          <w:sz w:val="19"/>
        </w:rPr>
        <w:t>[RÀNG BUỘC KIỂM CHỨNG BẮT BUỘC]</w:t>
        <w:br/>
        <w:t>- Chỉ sử dụng thông tin có trong văn bản đính kèm dưới đây.</w:t>
        <w:br/>
        <w:t>- Tuyệt đối không tự suy diễn hoặc bổ sung dữ liệu bên ngoài.</w:t>
        <w:br/>
        <w:t>- Nếu văn bản không có thông tin cần tìm, hãy ghi rõ: "Tài liệu không đề cập nội dung này".</w:t>
        <w:br/>
        <w:t>- Với mỗi số liệu hoặc kết luận được trích xuất, bắt buộc ghi chú rõ số trang tương ứng trong tài liệu gốc.</w:t>
      </w:r>
    </w:p>
    <w:p>
      <w:pPr>
        <w:keepNext/>
        <w:spacing w:before="200" w:after="60"/>
        <w:ind w:firstLine="0"/>
        <w:jc w:val="left"/>
      </w:pPr>
      <w:r>
        <w:rPr>
          <w:rFonts w:ascii="Times New Roman" w:hAnsi="Times New Roman"/>
          <w:b/>
          <w:color w:val="004080"/>
          <w:sz w:val="25"/>
        </w:rPr>
        <w:t>Nguyên tắc ghi nhớ</w:t>
      </w:r>
    </w:p>
    <w:p>
      <w:pPr>
        <w:pStyle w:val="ListBullet"/>
        <w:spacing w:before="0" w:after="60" w:line="276" w:lineRule="auto"/>
        <w:ind w:firstLine="0"/>
        <w:jc w:val="both"/>
      </w:pPr>
      <w:r>
        <w:rPr>
          <w:rFonts w:ascii="Times New Roman" w:hAnsi="Times New Roman"/>
          <w:b w:val="0"/>
          <w:i w:val="0"/>
          <w:sz w:val="24"/>
        </w:rPr>
        <w:t>Pháp luật hiện hành điều chỉnh trách nhiệm của cơ quan báo chí và nhà báo đứng tên tác phẩm, không điều chỉnh công cụ kỹ thuật.</w:t>
      </w:r>
    </w:p>
    <w:p>
      <w:pPr>
        <w:pStyle w:val="ListBullet"/>
        <w:spacing w:before="0" w:after="60" w:line="276" w:lineRule="auto"/>
        <w:ind w:firstLine="0"/>
        <w:jc w:val="both"/>
      </w:pPr>
      <w:r>
        <w:rPr>
          <w:rFonts w:ascii="Times New Roman" w:hAnsi="Times New Roman"/>
          <w:b w:val="0"/>
          <w:i w:val="0"/>
          <w:sz w:val="24"/>
        </w:rPr>
        <w:t>Khi một bài viết có sai sót dữ kiện, người chịu trách nhiệm trước pháp luật và bạn đọc luôn là phóng viên và Ban Biên tập.</w:t>
      </w:r>
    </w:p>
    <w:p>
      <w:pPr>
        <w:pStyle w:val="ListBullet"/>
        <w:spacing w:before="0" w:after="60" w:line="276" w:lineRule="auto"/>
        <w:ind w:firstLine="0"/>
        <w:jc w:val="both"/>
      </w:pPr>
      <w:r>
        <w:rPr>
          <w:rFonts w:ascii="Times New Roman" w:hAnsi="Times New Roman"/>
          <w:b w:val="0"/>
          <w:i w:val="0"/>
          <w:sz w:val="24"/>
        </w:rPr>
        <w:t xml:space="preserve">Do đó: </w:t>
      </w:r>
      <w:r>
        <w:rPr>
          <w:rFonts w:ascii="Times New Roman" w:hAnsi="Times New Roman"/>
          <w:b/>
          <w:i/>
          <w:sz w:val="24"/>
        </w:rPr>
        <w:t>Không có tài liệu kiểm chứng đối soát = Không sử dụng nội dung do AI tự tạo ra.</w:t>
      </w:r>
    </w:p>
    <w:p>
      <w:r>
        <w:br w:type="page"/>
      </w:r>
    </w:p>
    <w:p>
      <w:pPr>
        <w:keepNext/>
        <w:spacing w:before="320" w:after="160"/>
        <w:ind w:firstLine="0"/>
        <w:jc w:val="center"/>
        <w:shd w:fill="002060"/>
      </w:pPr>
      <w:r>
        <w:rPr>
          <w:rFonts w:ascii="Times New Roman" w:hAnsi="Times New Roman"/>
          <w:b/>
          <w:color w:val="FFFFFF"/>
          <w:sz w:val="30"/>
        </w:rPr>
        <w:t xml:space="preserve">  CHƯƠNG 2: THIẾT KẾ NHIỆM VỤ CHO AI — TỪ CÂU LỆNH VỤN VẶT ĐẾN YÊU CẦU TÁC NGHIỆP CHUẨN MỰC  </w:t>
      </w:r>
    </w:p>
    <w:p>
      <w:pPr>
        <w:spacing w:before="100" w:after="100" w:line="288" w:lineRule="auto"/>
        <w:ind w:left="504" w:right="288" w:firstLine="0"/>
        <w:pBdr>
          <w:left w:val="single" w:sz="18" w:space="10" w:color="004080"/>
        </w:pBdr>
        <w:shd w:fill="F4F6F9"/>
      </w:pPr>
      <w:r>
        <w:rPr>
          <w:rFonts w:ascii="Times New Roman" w:hAnsi="Times New Roman"/>
          <w:i/>
          <w:color w:val="282828"/>
          <w:sz w:val="23"/>
        </w:rPr>
        <w:t>*“Hiệu quả hỗ trợ của AI phụ thuộc trực tiếp vào mức độ rõ ràng của bối cảnh, tính cụ thể của dữ liệu đầu vào và các tiêu chí chuẩn mực mà phóng viên thiết lập.”*</w:t>
      </w:r>
    </w:p>
    <w:p>
      <w:pPr>
        <w:keepNext/>
        <w:spacing w:before="200" w:after="60"/>
        <w:ind w:firstLine="0"/>
        <w:jc w:val="left"/>
      </w:pPr>
      <w:r>
        <w:rPr>
          <w:rFonts w:ascii="Times New Roman" w:hAnsi="Times New Roman"/>
          <w:b/>
          <w:color w:val="004080"/>
          <w:sz w:val="25"/>
        </w:rPr>
        <w:t>Sự khác biệt giữa hai cách tiếp cận</w:t>
      </w:r>
    </w:p>
    <w:p>
      <w:pPr>
        <w:spacing w:before="0" w:after="100" w:line="300" w:lineRule="auto"/>
        <w:ind w:firstLine="360"/>
        <w:jc w:val="both"/>
      </w:pPr>
      <w:r>
        <w:rPr>
          <w:rFonts w:ascii="Times New Roman" w:hAnsi="Times New Roman"/>
          <w:b w:val="0"/>
          <w:i w:val="0"/>
          <w:sz w:val="24"/>
        </w:rPr>
        <w:t>Cùng xử lý hồ sơ một vụ việc chậm đóng bảo hiểm xã hội kéo dài tại một doanh nghiệp lớn trên địa bàn, hai cách giao nhiệm vụ cho kết quả hoàn toàn khác nhau:</w:t>
      </w:r>
    </w:p>
    <w:p>
      <w:pPr>
        <w:pStyle w:val="ListBullet"/>
        <w:spacing w:before="0" w:after="60" w:line="276" w:lineRule="auto"/>
        <w:ind w:firstLine="0"/>
        <w:jc w:val="both"/>
      </w:pPr>
      <w:r>
        <w:rPr>
          <w:rFonts w:ascii="Times New Roman" w:hAnsi="Times New Roman"/>
          <w:b/>
          <w:i/>
          <w:sz w:val="24"/>
        </w:rPr>
        <w:t>Cách tiếp cận thứ nhất (Câu lệnh sơ sài):</w:t>
      </w:r>
      <w:r>
        <w:rPr>
          <w:rFonts w:ascii="Times New Roman" w:hAnsi="Times New Roman"/>
          <w:b w:val="0"/>
          <w:i w:val="0"/>
          <w:sz w:val="24"/>
        </w:rPr>
        <w:t xml:space="preserve"> Phóng viên yêu cầu chung chung: </w:t>
      </w:r>
      <w:r>
        <w:rPr>
          <w:rFonts w:ascii="Times New Roman" w:hAnsi="Times New Roman"/>
          <w:b w:val="0"/>
          <w:i/>
          <w:sz w:val="24"/>
        </w:rPr>
        <w:t>“Viết cho tôi một bài báo điều tra 1.000 chữ về doanh nghiệp nợ tiền bảo hiểm của người lao động, yêu cầu giọng văn bức xúc và lên án.”</w:t>
      </w:r>
    </w:p>
    <w:p>
      <w:pPr>
        <w:spacing w:before="0" w:after="100" w:line="300" w:lineRule="auto"/>
        <w:ind w:firstLine="360"/>
        <w:jc w:val="both"/>
      </w:pPr>
      <w:r>
        <w:rPr>
          <w:rFonts w:ascii="Times New Roman" w:hAnsi="Times New Roman"/>
          <w:b w:val="0"/>
          <w:i w:val="0"/>
          <w:sz w:val="24"/>
        </w:rPr>
        <w:t>$</w:t>
        <w:tab/>
        <w:t xml:space="preserve">o$ </w:t>
      </w:r>
      <w:r>
        <w:rPr>
          <w:rFonts w:ascii="Times New Roman" w:hAnsi="Times New Roman"/>
          <w:b/>
          <w:i w:val="0"/>
          <w:sz w:val="24"/>
        </w:rPr>
        <w:t>Kết quả:</w:t>
      </w:r>
      <w:r>
        <w:rPr>
          <w:rFonts w:ascii="Times New Roman" w:hAnsi="Times New Roman"/>
          <w:b w:val="0"/>
          <w:i w:val="0"/>
          <w:sz w:val="24"/>
        </w:rPr>
        <w:t xml:space="preserve"> AI trả về một bản thảo nhiều tính từ cảm xúc chung chung, thiếu căn cứ pháp lý, không nêu được mức thiệt hại tài chính cụ thể và không viện dẫn được điều khoản nào của Bộ luật Lao động hay Bộ luật Hình sự. Bản thảo không đủ tiêu chuẩn xuất bản.</w:t>
      </w:r>
    </w:p>
    <w:p>
      <w:pPr>
        <w:pStyle w:val="ListBullet"/>
        <w:spacing w:before="0" w:after="60" w:line="276" w:lineRule="auto"/>
        <w:ind w:firstLine="0"/>
        <w:jc w:val="both"/>
      </w:pPr>
      <w:r>
        <w:rPr>
          <w:rFonts w:ascii="Times New Roman" w:hAnsi="Times New Roman"/>
          <w:b/>
          <w:i/>
          <w:sz w:val="24"/>
        </w:rPr>
        <w:t>Cách tiếp cận thứ hai (Thiết kế nhiệm vụ có cấu trúc):</w:t>
      </w:r>
      <w:r>
        <w:rPr>
          <w:rFonts w:ascii="Times New Roman" w:hAnsi="Times New Roman"/>
          <w:b w:val="0"/>
          <w:i w:val="0"/>
          <w:sz w:val="24"/>
        </w:rPr>
        <w:t xml:space="preserve"> Phóng viên đính kèm biên bản thanh tra của cơ quan quản lý lao động địa phương, quy định rõ vai trò của AI là chuyên viên rà soát pháp lý, yêu cầu lập bảng đối chiếu 3 mốc thời gian vi phạm, tổng số tiền nợ đọng, và dự thảo Sapo 3 dòng nêu bật con số cốt tử.</w:t>
      </w:r>
    </w:p>
    <w:p>
      <w:pPr>
        <w:spacing w:before="0" w:after="100" w:line="300" w:lineRule="auto"/>
        <w:ind w:firstLine="360"/>
        <w:jc w:val="both"/>
      </w:pPr>
      <w:r>
        <w:rPr>
          <w:rFonts w:ascii="Times New Roman" w:hAnsi="Times New Roman"/>
          <w:b w:val="0"/>
          <w:i w:val="0"/>
          <w:sz w:val="24"/>
        </w:rPr>
        <w:t>$</w:t>
        <w:tab/>
        <w:t xml:space="preserve">o$ </w:t>
      </w:r>
      <w:r>
        <w:rPr>
          <w:rFonts w:ascii="Times New Roman" w:hAnsi="Times New Roman"/>
          <w:b/>
          <w:i w:val="0"/>
          <w:sz w:val="24"/>
        </w:rPr>
        <w:t>Kết quả:</w:t>
      </w:r>
      <w:r>
        <w:rPr>
          <w:rFonts w:ascii="Times New Roman" w:hAnsi="Times New Roman"/>
          <w:b w:val="0"/>
          <w:i w:val="0"/>
          <w:sz w:val="24"/>
        </w:rPr>
        <w:t xml:space="preserve"> Một bản tóm tắt mạch lạc, chuẩn xác từng số liệu, làm nền tảng vững chắc để phóng viên hoàn thiện bài viết nhanh chóng và đúng quy chuẩn nghiệp vụ.</w:t>
      </w:r>
    </w:p>
    <w:p>
      <w:pPr>
        <w:keepNext/>
        <w:spacing w:before="200" w:after="60"/>
        <w:ind w:firstLine="0"/>
        <w:jc w:val="left"/>
      </w:pPr>
      <w:r>
        <w:rPr>
          <w:rFonts w:ascii="Times New Roman" w:hAnsi="Times New Roman"/>
          <w:b/>
          <w:color w:val="004080"/>
          <w:sz w:val="25"/>
        </w:rPr>
        <w:t>Cấu trúc 4 thành tố của một yêu cầu tác nghiệp chuẩn mực</w:t>
      </w:r>
    </w:p>
    <w:p>
      <w:pPr>
        <w:spacing w:before="0" w:after="100" w:line="300" w:lineRule="auto"/>
        <w:ind w:firstLine="360"/>
        <w:jc w:val="both"/>
      </w:pPr>
      <w:r>
        <w:rPr>
          <w:rFonts w:ascii="Times New Roman" w:hAnsi="Times New Roman"/>
          <w:b w:val="0"/>
          <w:i w:val="0"/>
          <w:sz w:val="24"/>
        </w:rPr>
        <w:t>Thay vì gõ những câu lệnh ngẫu hứng, người làm báo nên áp dụng cấu trúc 4 thành tố rõ ràng:</w:t>
      </w:r>
    </w:p>
    <w:p>
      <w:pPr>
        <w:pStyle w:val="ListNumber"/>
        <w:spacing w:before="0" w:after="60" w:line="276" w:lineRule="auto"/>
        <w:ind w:firstLine="0"/>
        <w:jc w:val="both"/>
      </w:pPr>
      <w:r>
        <w:rPr>
          <w:rFonts w:ascii="Times New Roman" w:hAnsi="Times New Roman"/>
          <w:b/>
          <w:i/>
          <w:sz w:val="24"/>
        </w:rPr>
        <w:t>Xác định vai trò chuyên môn (Role):</w:t>
      </w:r>
      <w:r>
        <w:rPr>
          <w:rFonts w:ascii="Times New Roman" w:hAnsi="Times New Roman"/>
          <w:b w:val="0"/>
          <w:i w:val="0"/>
          <w:sz w:val="24"/>
        </w:rPr>
        <w:t xml:space="preserve"> Định vị góc nhìn cho mô hình (ví dụ: Chuyên viên phân tích pháp lý, Biên tập viên rà soát lỗi văn bản, Thư ký tòa soạn đối soát số liệu).</w:t>
      </w:r>
    </w:p>
    <w:p>
      <w:pPr>
        <w:pStyle w:val="ListNumber"/>
        <w:spacing w:before="0" w:after="60" w:line="276" w:lineRule="auto"/>
        <w:ind w:firstLine="0"/>
        <w:jc w:val="both"/>
      </w:pPr>
      <w:r>
        <w:rPr>
          <w:rFonts w:ascii="Times New Roman" w:hAnsi="Times New Roman"/>
          <w:b/>
          <w:i/>
          <w:sz w:val="24"/>
        </w:rPr>
        <w:t>Cung cấp dữ liệu gốc (Input Data):</w:t>
      </w:r>
      <w:r>
        <w:rPr>
          <w:rFonts w:ascii="Times New Roman" w:hAnsi="Times New Roman"/>
          <w:b w:val="0"/>
          <w:i w:val="0"/>
          <w:sz w:val="24"/>
        </w:rPr>
        <w:t xml:space="preserve"> Luôn đính kèm văn bản, số liệu hoặc ghi chép thực tế làm căn cứ duy nhất để xử lý.</w:t>
      </w:r>
    </w:p>
    <w:p>
      <w:pPr>
        <w:pStyle w:val="ListNumber"/>
        <w:spacing w:before="0" w:after="60" w:line="276" w:lineRule="auto"/>
        <w:ind w:firstLine="0"/>
        <w:jc w:val="both"/>
      </w:pPr>
      <w:r>
        <w:rPr>
          <w:rFonts w:ascii="Times New Roman" w:hAnsi="Times New Roman"/>
          <w:b/>
          <w:i/>
          <w:sz w:val="24"/>
        </w:rPr>
        <w:t>Quy trình xử lý tuần tự (Process):</w:t>
      </w:r>
      <w:r>
        <w:rPr>
          <w:rFonts w:ascii="Times New Roman" w:hAnsi="Times New Roman"/>
          <w:b w:val="0"/>
          <w:i w:val="0"/>
          <w:sz w:val="24"/>
        </w:rPr>
        <w:t xml:space="preserve"> Nêu rõ từng bước cần thực hiện (ví dụ: Bước 1 lọc dữ liệu $</w:t>
        <w:tab/>
        <w:t>o$ Bước 2 tìm điểm mâu thuẫn $</w:t>
        <w:tab/>
        <w:t>o$ Bước 3 lập bảng đối chiếu).</w:t>
      </w:r>
    </w:p>
    <w:p>
      <w:pPr>
        <w:pStyle w:val="ListNumber"/>
        <w:spacing w:before="0" w:after="60" w:line="276" w:lineRule="auto"/>
        <w:ind w:firstLine="0"/>
        <w:jc w:val="both"/>
      </w:pPr>
      <w:r>
        <w:rPr>
          <w:rFonts w:ascii="Times New Roman" w:hAnsi="Times New Roman"/>
          <w:b/>
          <w:i/>
          <w:sz w:val="24"/>
        </w:rPr>
        <w:t>Tiêu chuẩn kiểm soát chất lượng &amp; Lệnh phủ định (Constraints &amp; Negative Prompts):</w:t>
      </w:r>
      <w:r>
        <w:rPr>
          <w:rFonts w:ascii="Times New Roman" w:hAnsi="Times New Roman"/>
          <w:b w:val="0"/>
          <w:i w:val="0"/>
          <w:sz w:val="24"/>
        </w:rPr>
        <w:t xml:space="preserve"> Đặt ra các ranh giới nghiêm ngặt: Tránh từ ngữ sáo rỗng, khống chế độ dài, cấm bịa đặt, yêu cầu dẫn chứng số trang.</w:t>
      </w:r>
    </w:p>
    <w:p>
      <w:pPr>
        <w:keepNext/>
        <w:spacing w:before="200" w:after="60"/>
        <w:ind w:firstLine="0"/>
        <w:jc w:val="left"/>
      </w:pPr>
      <w:r>
        <w:rPr>
          <w:rFonts w:ascii="Times New Roman" w:hAnsi="Times New Roman"/>
          <w:b/>
          <w:color w:val="004080"/>
          <w:sz w:val="25"/>
        </w:rPr>
        <w:t>Bảng đối chiếu: Yêu cầu sơ sài và Yêu cầu có cấu trúc chuẩn mực</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TÁC VỤ NGHIỆP VỤ</w:t>
            </w:r>
          </w:p>
        </w:tc>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 YÊU CẦU SƠ SÀI (DỄ DẪN ĐẾN SAI LỆCH)</w:t>
            </w:r>
          </w:p>
        </w:tc>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 YÊU CẦU CÓ CẤU TRÚC (CHUẨN XÁC &amp; HIỆU QUẢ)</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Xử lý đơn thư khiếu nại</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sz w:val="21"/>
              </w:rPr>
              <w:t>“Tóm tắt giúp tôi lá đơn này xem có vấn đề gì đáng chú ý không.”</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sz w:val="21"/>
              </w:rPr>
              <w:t>“Đọc văn bản đơn phản ánh đính kèm. Lập bảng gồm 3 cột:&lt;br&gt;1. Nội dung kiến nghị chính của công dân/người lao động.&lt;br&gt;2. Căn cứ tài liệu chứng minh kèm theo.&lt;br&gt;3. Mốc thời gian xảy ra sự việc.&lt;br&gt;Ràng buộc: Không nhận định suy diễn ngoài tài liệu.”</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Phân tích báo cáo định kỳ</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sz w:val="21"/>
              </w:rPr>
              <w:t>“Hãy viết một bài phân tích sâu sắc về tình hình lao động việc làm quý vừa qua.”</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sz w:val="21"/>
              </w:rPr>
              <w:t>“Dựa vào biểu số liệu báo cáo quý III/2026 của Sở LĐ-TB&amp;XH (đính kèm):&lt;br&gt;1. Liệt kê 3 ngành có biến động lao động lớn nhất.&lt;br&gt;2. Tính toán tỷ lệ tăng/giảm so với cùng kỳ năm trước.&lt;br&gt;3. Soạn dàn ý bài viết theo phương pháp BLUF: Nêu số liệu nổi bật ở đầu bài.”</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Chuyển thông cáo thành tin ngắn</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sz w:val="21"/>
              </w:rPr>
              <w:t>“Chuyển thông cáo này thành tin thời sự báo điện tử giúp tôi.”</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sz w:val="21"/>
              </w:rPr>
              <w:t>“Dựa vào thông cáo báo chí đính kèm của Sở Giao thông Vận tải:&lt;br&gt;1. Rút trích 5W+1H: Việc gì xảy ra, ở đâu, khi nào, ảnh hưởng đến ai, giải pháp là gì.&lt;br&gt;2. Viết tin ngắn 300 từ: Tít dưới 70 ký tự, Sapo 2 câu nêu ngay phương án phân luồng mới, thân bài 3 đoạn ngắn.&lt;br&gt;Ràng buộc: Giữ nguyên các mốc giờ và lộ trình phân luồng cụ thể.”</w:t>
            </w:r>
          </w:p>
        </w:tc>
      </w:tr>
    </w:tbl>
    <w:p>
      <w:pPr>
        <w:spacing w:before="0" w:after="120"/>
      </w:pPr>
    </w:p>
    <w:p>
      <w:pPr>
        <w:keepNext/>
        <w:spacing w:before="200" w:after="60"/>
        <w:ind w:firstLine="0"/>
        <w:jc w:val="left"/>
      </w:pPr>
      <w:r>
        <w:rPr>
          <w:rFonts w:ascii="Times New Roman" w:hAnsi="Times New Roman"/>
          <w:b/>
          <w:color w:val="004080"/>
          <w:sz w:val="25"/>
        </w:rPr>
        <w:t>Ba mẫu Prompt thực chiến sao chép dùng ngay</w:t>
      </w:r>
    </w:p>
    <w:p>
      <w:pPr>
        <w:keepNext/>
        <w:spacing w:before="160" w:after="40"/>
        <w:ind w:firstLine="0"/>
        <w:jc w:val="left"/>
      </w:pPr>
      <w:r>
        <w:rPr>
          <w:rFonts w:ascii="Times New Roman" w:hAnsi="Times New Roman"/>
          <w:b/>
          <w:i/>
          <w:color w:val="1F497D"/>
          <w:sz w:val="24"/>
        </w:rPr>
        <w:t>Mẫu 1: Xử lý thông cáo báo chí hoặc văn bản chỉ đạo thành tin ngắn thời sự (300 từ)</w:t>
      </w:r>
    </w:p>
    <w:p>
      <w:pPr>
        <w:spacing w:before="80" w:after="120" w:line="264" w:lineRule="auto"/>
        <w:ind w:left="504" w:right="288" w:firstLine="0"/>
        <w:pBdr>
          <w:left w:val="single" w:sz="18" w:space="12" w:color="003366"/>
        </w:pBdr>
        <w:shd w:fill="F8F9FA"/>
      </w:pPr>
      <w:r>
        <w:rPr>
          <w:rFonts w:ascii="Consolas" w:hAnsi="Consolas"/>
          <w:color w:val="283747"/>
          <w:sz w:val="19"/>
        </w:rPr>
        <w:t>[VAI TRÒ]: Bạn là Biên tập viên Ban Thời sự của Báo.</w:t>
        <w:br/>
        <w:t>[TÀI LIỆU NGUỒN]: [Dán toàn bộ nội dung thông cáo báo chí hoặc công văn tại đây]</w:t>
        <w:br/>
        <w:t>[NHIỆM VỤ]:</w:t>
        <w:br/>
        <w:t>1. Rút trích thông điệp quan trọng nhất ảnh hưởng trực tiếp đến người dân/doanh nghiệp.</w:t>
        <w:br/>
        <w:t>2. Viết một bản tin thời sự 300 từ với cấu trúc:</w:t>
        <w:br/>
        <w:t xml:space="preserve">   - Tiêu đề (dưới 70 ký tự): Chứa động từ hành động và dữ kiện chính.</w:t>
        <w:br/>
        <w:t xml:space="preserve">   - Sapo (không quá 2 câu, dưới 50 từ): Nêu trực diện sự kiện và mốc thời gian áp dụng.</w:t>
        <w:br/>
        <w:t xml:space="preserve">   - Thân bài (3 đoạn ngắn):</w:t>
        <w:br/>
        <w:t xml:space="preserve">     + Đoạn 1: Chi tiết quy định hoặc quyết định mới.</w:t>
        <w:br/>
        <w:t xml:space="preserve">     + Đoạn 2: Phạm vi áp dụng và đối tượng thụ hưởng/chịu tác động.</w:t>
        <w:br/>
        <w:t xml:space="preserve">     + Đoạn 3: Hướng dẫn thực hiện hoặc thời hạn hiệu lực.</w:t>
        <w:br/>
        <w:t>[RÀNG BUỘC]:</w:t>
        <w:br/>
        <w:t>- Tuyệt đối không dùng các từ sáo rỗng: "bức tranh toàn cảnh", "hứa hẹn", "nỗ lực không ngừng".</w:t>
        <w:br/>
        <w:t>- Giữ nguyên số hiệu văn bản, ngày ban hành và đơn vị ký văn bản.</w:t>
      </w:r>
    </w:p>
    <w:p>
      <w:pPr>
        <w:keepNext/>
        <w:spacing w:before="160" w:after="40"/>
        <w:ind w:firstLine="0"/>
        <w:jc w:val="left"/>
      </w:pPr>
      <w:r>
        <w:rPr>
          <w:rFonts w:ascii="Times New Roman" w:hAnsi="Times New Roman"/>
          <w:b/>
          <w:i/>
          <w:color w:val="1F497D"/>
          <w:sz w:val="24"/>
        </w:rPr>
        <w:t>Mẫu 2: Bóc tách báo cáo tài chính / công văn giải trình phức tạp</w:t>
      </w:r>
    </w:p>
    <w:p>
      <w:pPr>
        <w:spacing w:before="80" w:after="120" w:line="264" w:lineRule="auto"/>
        <w:ind w:left="504" w:right="288" w:firstLine="0"/>
        <w:pBdr>
          <w:left w:val="single" w:sz="18" w:space="12" w:color="003366"/>
        </w:pBdr>
        <w:shd w:fill="F8F9FA"/>
      </w:pPr>
      <w:r>
        <w:rPr>
          <w:rFonts w:ascii="Consolas" w:hAnsi="Consolas"/>
          <w:color w:val="283747"/>
          <w:sz w:val="19"/>
        </w:rPr>
        <w:t>[VAI TRÒ]: Bạn là Chuyên viên Phân tích Dữ liệu và Kiểm soát Tài chính.</w:t>
        <w:br/>
        <w:t>[TÀI LIỆU NGUỒN]: [Dán số liệu báo cáo hoặc tải file đính kèm]</w:t>
        <w:br/>
        <w:t>[NHIỆM VỤ]:</w:t>
        <w:br/>
        <w:t>1. Lập bảng đối chiếu 3 chỉ tiêu cốt lõi: Doanh thu/kinh phí, Chi phí/công nợ tồn đọng, Số người lao động chịu ảnh hưởng.</w:t>
        <w:br/>
        <w:t>2. So sánh tỷ lệ tăng/giảm so với kỳ trước (nêu rõ công thức tính).</w:t>
        <w:br/>
        <w:t>3. Liệt kê 3 điểm bất thường hoặc mâu thuẫn số liệu (nếu có) giữa các phụ lục.</w:t>
        <w:br/>
        <w:t>[RÀNG BUỘC]:</w:t>
        <w:br/>
        <w:t>- Mỗi con số đưa ra bắt buộc ghi kèm số trang hoặc số bảng biểu trong tài liệu nguồn.</w:t>
        <w:br/>
        <w:t>- Không đưa ra kết luận quy kết tội danh, chỉ chỉ ra sự chênh lệch cơ học của các con số.</w:t>
      </w:r>
    </w:p>
    <w:p>
      <w:pPr>
        <w:keepNext/>
        <w:spacing w:before="160" w:after="40"/>
        <w:ind w:firstLine="0"/>
        <w:jc w:val="left"/>
      </w:pPr>
      <w:r>
        <w:rPr>
          <w:rFonts w:ascii="Times New Roman" w:hAnsi="Times New Roman"/>
          <w:b/>
          <w:i/>
          <w:color w:val="1F497D"/>
          <w:sz w:val="24"/>
        </w:rPr>
        <w:t>Mẫu 3: Lập dàn ý phóng sự phản ánh / điều tra 3 kỳ</w:t>
      </w:r>
    </w:p>
    <w:p>
      <w:pPr>
        <w:spacing w:before="80" w:after="120" w:line="264" w:lineRule="auto"/>
        <w:ind w:left="504" w:right="288" w:firstLine="0"/>
        <w:pBdr>
          <w:left w:val="single" w:sz="18" w:space="12" w:color="003366"/>
        </w:pBdr>
        <w:shd w:fill="F8F9FA"/>
      </w:pPr>
      <w:r>
        <w:rPr>
          <w:rFonts w:ascii="Consolas" w:hAnsi="Consolas"/>
          <w:color w:val="283747"/>
          <w:sz w:val="19"/>
        </w:rPr>
        <w:t>[VAI TRÒ]: Bạn là Thư ký Tòa soạn chuyên mảng Phóng sự - Điều tra.</w:t>
        <w:br/>
        <w:t>[BỐI CẢNH &amp; TƯ LIỆU THỰC ĐỊA]: [Tóm tắt vụ việc, phản ánh của người dân và tài liệu thu thập được]</w:t>
        <w:br/>
        <w:t>[NHIỆM VỤ]:</w:t>
        <w:br/>
        <w:t>Xây dựng khung dàn ý tuyến bài phóng sự phản ánh 3 kỳ:</w:t>
        <w:br/>
        <w:t>- Kỳ 1: Thực trạng và tiếng kêu cứu từ cơ sở (Nhân vật cụ thể, hiện trường thực tế, thiệt hại hữu hình).</w:t>
        <w:br/>
        <w:t>- Kỳ 2: Lần theo dấu vết trách nhiệm (Đối chiếu quy định pháp luật, hồ sơ cấp phép, các khâu buông lỏng quản lý).</w:t>
        <w:br/>
        <w:t>- Kỳ 3: Lối thoát cho vấn đề (Ý kiến cơ quan chức năng, giải pháp bảo vệ quyền lợi người dân, cam kết khắc phục).</w:t>
        <w:br/>
        <w:t>[RÀNG BUỘC]:</w:t>
        <w:br/>
        <w:t>- Mỗi kỳ phải xác định rõ: 1 nhân vật trung tâm, 2 tài liệu chứng minh bắt buộc, 1 cơ quan cần đối chất trực tiếp.</w:t>
      </w:r>
    </w:p>
    <w:p>
      <w:pPr>
        <w:keepNext/>
        <w:spacing w:before="200" w:after="60"/>
        <w:ind w:firstLine="0"/>
        <w:jc w:val="left"/>
      </w:pPr>
      <w:r>
        <w:rPr>
          <w:rFonts w:ascii="Times New Roman" w:hAnsi="Times New Roman"/>
          <w:b/>
          <w:color w:val="004080"/>
          <w:sz w:val="25"/>
        </w:rPr>
        <w:t>Quy trình 3 bước thao tác chuẩn trên máy tính</w:t>
      </w:r>
    </w:p>
    <w:p>
      <w:pPr>
        <w:pStyle w:val="ListBullet"/>
        <w:spacing w:before="0" w:after="60" w:line="276" w:lineRule="auto"/>
        <w:ind w:firstLine="0"/>
        <w:jc w:val="both"/>
      </w:pPr>
      <w:r>
        <w:rPr>
          <w:rFonts w:ascii="Times New Roman" w:hAnsi="Times New Roman"/>
          <w:b/>
          <w:i/>
          <w:sz w:val="24"/>
        </w:rPr>
        <w:t>Bước 1: Chuẩn bị tài liệu nguồn.</w:t>
      </w:r>
      <w:r>
        <w:rPr>
          <w:rFonts w:ascii="Times New Roman" w:hAnsi="Times New Roman"/>
          <w:b w:val="0"/>
          <w:i w:val="0"/>
          <w:sz w:val="24"/>
        </w:rPr>
        <w:t xml:space="preserve"> Chuyển đổi hồ sơ sang dạng văn bản sạch, che giấu các thông tin định danh cá nhân nhạy cảm (PII) trước khi nạp vào hệ thống.</w:t>
      </w:r>
    </w:p>
    <w:p>
      <w:pPr>
        <w:pStyle w:val="ListBullet"/>
        <w:spacing w:before="0" w:after="60" w:line="276" w:lineRule="auto"/>
        <w:ind w:firstLine="0"/>
        <w:jc w:val="both"/>
      </w:pPr>
      <w:r>
        <w:rPr>
          <w:rFonts w:ascii="Times New Roman" w:hAnsi="Times New Roman"/>
          <w:b/>
          <w:i/>
          <w:sz w:val="24"/>
        </w:rPr>
        <w:t>Bước 2: Giao việc có kiểm soát.</w:t>
      </w:r>
      <w:r>
        <w:rPr>
          <w:rFonts w:ascii="Times New Roman" w:hAnsi="Times New Roman"/>
          <w:b w:val="0"/>
          <w:i w:val="0"/>
          <w:sz w:val="24"/>
        </w:rPr>
        <w:t xml:space="preserve"> Chọn công cụ phù hợp (NotebookLM cho tài liệu dày, Claude/ChatGPT cho dàn ý và logic), nhập yêu cầu có cấu trúc với đầy đủ 4 thành tố.</w:t>
      </w:r>
    </w:p>
    <w:p>
      <w:pPr>
        <w:pStyle w:val="ListBullet"/>
        <w:spacing w:before="0" w:after="60" w:line="276" w:lineRule="auto"/>
        <w:ind w:firstLine="0"/>
        <w:jc w:val="both"/>
      </w:pPr>
      <w:r>
        <w:rPr>
          <w:rFonts w:ascii="Times New Roman" w:hAnsi="Times New Roman"/>
          <w:b/>
          <w:i/>
          <w:sz w:val="24"/>
        </w:rPr>
        <w:t>Bước 3: Thẩm định và hoàn thiện.</w:t>
      </w:r>
      <w:r>
        <w:rPr>
          <w:rFonts w:ascii="Times New Roman" w:hAnsi="Times New Roman"/>
          <w:b w:val="0"/>
          <w:i w:val="0"/>
          <w:sz w:val="24"/>
        </w:rPr>
        <w:t xml:space="preserve"> Kiểm tra chéo kết quả AI xuất ra với tài liệu gốc, biên tập lại theo văn phong chính luận chuẩn mực của tòa soạn trước khi hoàn thiện bài viết.</w:t>
      </w:r>
    </w:p>
    <w:p>
      <w:r>
        <w:br w:type="page"/>
      </w:r>
    </w:p>
    <w:p>
      <w:pPr>
        <w:keepNext/>
        <w:spacing w:before="320" w:after="160"/>
        <w:ind w:firstLine="0"/>
        <w:jc w:val="center"/>
        <w:shd w:fill="002060"/>
      </w:pPr>
      <w:r>
        <w:rPr>
          <w:rFonts w:ascii="Times New Roman" w:hAnsi="Times New Roman"/>
          <w:b/>
          <w:color w:val="FFFFFF"/>
          <w:sz w:val="30"/>
        </w:rPr>
        <w:t xml:space="preserve">  CHƯƠNG 3: KIỂM CHỨNG DỮ KIỆN &amp; NGĂN NGỪA ẢO GIÁC AI  </w:t>
      </w:r>
    </w:p>
    <w:p>
      <w:pPr>
        <w:spacing w:before="100" w:after="100" w:line="288" w:lineRule="auto"/>
        <w:ind w:left="504" w:right="288" w:firstLine="0"/>
        <w:pBdr>
          <w:left w:val="single" w:sz="18" w:space="10" w:color="004080"/>
        </w:pBdr>
        <w:shd w:fill="F4F6F9"/>
      </w:pPr>
      <w:r>
        <w:rPr>
          <w:rFonts w:ascii="Times New Roman" w:hAnsi="Times New Roman"/>
          <w:i/>
          <w:color w:val="282828"/>
          <w:sz w:val="23"/>
        </w:rPr>
        <w:t>*“Trong kỷ luật làm báo, một dữ kiện chỉ có giá trị khi được bảo chứng bởi tài liệu gốc có thẩm quyền hoặc nhân chứng thực tế tại hiện trường.”*</w:t>
      </w:r>
    </w:p>
    <w:p>
      <w:pPr>
        <w:keepNext/>
        <w:spacing w:before="200" w:after="60"/>
        <w:ind w:firstLine="0"/>
        <w:jc w:val="left"/>
      </w:pPr>
      <w:r>
        <w:rPr>
          <w:rFonts w:ascii="Times New Roman" w:hAnsi="Times New Roman"/>
          <w:b/>
          <w:color w:val="004080"/>
          <w:sz w:val="25"/>
        </w:rPr>
        <w:t>Bài học từ văn bản quy phạm pháp luật không tồn tại</w:t>
      </w:r>
    </w:p>
    <w:p>
      <w:pPr>
        <w:spacing w:before="0" w:after="100" w:line="300" w:lineRule="auto"/>
        <w:ind w:firstLine="360"/>
        <w:jc w:val="both"/>
      </w:pPr>
      <w:r>
        <w:rPr>
          <w:rFonts w:ascii="Times New Roman" w:hAnsi="Times New Roman"/>
          <w:b w:val="0"/>
          <w:i w:val="0"/>
          <w:sz w:val="24"/>
        </w:rPr>
        <w:t xml:space="preserve">Trong một đợt biên tập chuyên trang tư vấn pháp luật, một bài viết cộng tác gửi về viện dẫn điều khoản rất cụ thể: </w:t>
      </w:r>
      <w:r>
        <w:rPr>
          <w:rFonts w:ascii="Times New Roman" w:hAnsi="Times New Roman"/>
          <w:b w:val="0"/>
          <w:i/>
          <w:sz w:val="24"/>
        </w:rPr>
        <w:t>"Căn cứ Điều 15 Nghị định số 218/2026/NĐ-CP của Chính phủ về chính sách hỗ trợ bổ sung cho người lao động mất việc làm..."</w:t>
      </w:r>
      <w:r>
        <w:rPr>
          <w:rFonts w:ascii="Times New Roman" w:hAnsi="Times New Roman"/>
          <w:b w:val="0"/>
          <w:i w:val="0"/>
          <w:sz w:val="24"/>
        </w:rPr>
        <w:t>. Nội dung trích dẫn rất phù hợp với nguyện vọng của người dân và có số hiệu văn bản rõ ràng.</w:t>
      </w:r>
    </w:p>
    <w:p>
      <w:pPr>
        <w:spacing w:before="0" w:after="100" w:line="300" w:lineRule="auto"/>
        <w:ind w:firstLine="360"/>
        <w:jc w:val="both"/>
      </w:pPr>
      <w:r>
        <w:rPr>
          <w:rFonts w:ascii="Times New Roman" w:hAnsi="Times New Roman"/>
          <w:b w:val="0"/>
          <w:i w:val="0"/>
          <w:sz w:val="24"/>
        </w:rPr>
        <w:t>Tuy nhiên, khi đối soát trên Cơ sở Dữ liệu Quốc gia về Văn bản Pháp luật (</w:t>
      </w:r>
      <w:r>
        <w:rPr>
          <w:rFonts w:ascii="Consolas" w:hAnsi="Consolas"/>
          <w:b w:val="0"/>
          <w:i w:val="0"/>
          <w:color w:val="B4283C"/>
          <w:sz w:val="21"/>
        </w:rPr>
        <w:t>vbpl.vn</w:t>
      </w:r>
      <w:r>
        <w:rPr>
          <w:rFonts w:ascii="Times New Roman" w:hAnsi="Times New Roman"/>
          <w:b w:val="0"/>
          <w:i w:val="0"/>
          <w:sz w:val="24"/>
        </w:rPr>
        <w:t>), ban biên tập nhận thấy không có nghị định nào mang số hiệu trên. Tác giả sau đó giải thích rằng văn bản này do công cụ AI tự trích dẫn khi được yêu cầu tổng hợp các chính sách mới.</w:t>
      </w:r>
    </w:p>
    <w:p>
      <w:pPr>
        <w:spacing w:before="0" w:after="100" w:line="300" w:lineRule="auto"/>
        <w:ind w:firstLine="360"/>
        <w:jc w:val="both"/>
      </w:pPr>
      <w:r>
        <w:rPr>
          <w:rFonts w:ascii="Times New Roman" w:hAnsi="Times New Roman"/>
          <w:b w:val="0"/>
          <w:i w:val="0"/>
          <w:sz w:val="24"/>
        </w:rPr>
        <w:t>Đây là một ví dụ điển hình về việc AI tự tạo ra các trích dẫn pháp lý giả định (Fabricated Citations) khi cố gắng đáp ứng yêu cầu của người dùng. Nếu nội dung này được đăng tải, cơ quan báo chí không chỉ phải cải chính thông tin mà còn có thể gây hiểu lầm trên diện rộng đối với xã hội.</w:t>
      </w:r>
    </w:p>
    <w:p>
      <w:pPr>
        <w:keepNext/>
        <w:spacing w:before="200" w:after="60"/>
        <w:ind w:firstLine="0"/>
        <w:jc w:val="left"/>
      </w:pPr>
      <w:r>
        <w:rPr>
          <w:rFonts w:ascii="Times New Roman" w:hAnsi="Times New Roman"/>
          <w:b/>
          <w:color w:val="004080"/>
          <w:sz w:val="25"/>
        </w:rPr>
        <w:t>Quy trình 4 bước kiểm chứng chéo (Reverse Verification)</w:t>
      </w:r>
    </w:p>
    <w:p>
      <w:pPr>
        <w:spacing w:before="0" w:after="100" w:line="300" w:lineRule="auto"/>
        <w:ind w:firstLine="360"/>
        <w:jc w:val="both"/>
      </w:pPr>
      <w:r>
        <w:rPr>
          <w:rFonts w:ascii="Times New Roman" w:hAnsi="Times New Roman"/>
          <w:b w:val="0"/>
          <w:i w:val="0"/>
          <w:sz w:val="24"/>
        </w:rPr>
        <w:t>Để ngăn chặn hoàn toàn nguy cơ lọt lưới thông tin giả mạo từ AI, phóng viên cần thực hiện nghiêm túc quy trình 4 bước:</w:t>
      </w:r>
    </w:p>
    <w:p>
      <w:pPr>
        <w:pStyle w:val="ListNumber"/>
        <w:spacing w:before="0" w:after="60" w:line="276" w:lineRule="auto"/>
        <w:ind w:firstLine="0"/>
        <w:jc w:val="both"/>
      </w:pPr>
      <w:r>
        <w:rPr>
          <w:rFonts w:ascii="Times New Roman" w:hAnsi="Times New Roman"/>
          <w:b/>
          <w:i/>
          <w:sz w:val="24"/>
        </w:rPr>
        <w:t>Bóc tách mệnh đề dữ kiện (Claim Extraction):</w:t>
      </w:r>
      <w:r>
        <w:rPr>
          <w:rFonts w:ascii="Times New Roman" w:hAnsi="Times New Roman"/>
          <w:b w:val="0"/>
          <w:i w:val="0"/>
          <w:sz w:val="24"/>
        </w:rPr>
        <w:t xml:space="preserve"> Đánh dấu toàn bộ các danh từ riêng, chức danh cán bộ, số hiệu công văn, điều khoản luật, số liệu phần trăm và phát ngôn trích dẫn trong ngoặc kép.</w:t>
      </w:r>
    </w:p>
    <w:p>
      <w:pPr>
        <w:pStyle w:val="ListNumber"/>
        <w:spacing w:before="0" w:after="60" w:line="276" w:lineRule="auto"/>
        <w:ind w:firstLine="0"/>
        <w:jc w:val="both"/>
      </w:pPr>
      <w:r>
        <w:rPr>
          <w:rFonts w:ascii="Times New Roman" w:hAnsi="Times New Roman"/>
          <w:b/>
          <w:i/>
          <w:sz w:val="24"/>
        </w:rPr>
        <w:t>Xác định nguồn sơ cấp (Primary Source Identification):</w:t>
      </w:r>
      <w:r>
        <w:rPr>
          <w:rFonts w:ascii="Times New Roman" w:hAnsi="Times New Roman"/>
          <w:b w:val="0"/>
          <w:i w:val="0"/>
          <w:sz w:val="24"/>
        </w:rPr>
        <w:t xml:space="preserve"> Xác định rõ tài liệu nào ngoài đời thực có thể chứng minh cho dữ kiện đó: Văn bản đóng dấu đỏ, báo cáo công bố trên cổng thông tin điện tử của cơ quan nhà nước (</w:t>
      </w:r>
      <w:r>
        <w:rPr>
          <w:rFonts w:ascii="Times New Roman" w:hAnsi="Times New Roman"/>
          <w:b w:val="0"/>
          <w:i w:val="0"/>
          <w:sz w:val="24"/>
        </w:rPr>
        <w:t>.gov.vn</w:t>
      </w:r>
      <w:r>
        <w:rPr>
          <w:rFonts w:ascii="Times New Roman" w:hAnsi="Times New Roman"/>
          <w:b w:val="0"/>
          <w:i w:val="0"/>
          <w:sz w:val="24"/>
        </w:rPr>
        <w:t>), hoặc băng ghi âm đối thoại trực tiếp.</w:t>
      </w:r>
    </w:p>
    <w:p>
      <w:pPr>
        <w:pStyle w:val="ListNumber"/>
        <w:spacing w:before="0" w:after="60" w:line="276" w:lineRule="auto"/>
        <w:ind w:firstLine="0"/>
        <w:jc w:val="both"/>
      </w:pPr>
      <w:r>
        <w:rPr>
          <w:rFonts w:ascii="Times New Roman" w:hAnsi="Times New Roman"/>
          <w:b/>
          <w:i/>
          <w:sz w:val="24"/>
        </w:rPr>
        <w:t>Đối soát trực tiếp 1-1 (Direct Fact-Checking):</w:t>
      </w:r>
      <w:r>
        <w:rPr>
          <w:rFonts w:ascii="Times New Roman" w:hAnsi="Times New Roman"/>
          <w:b w:val="0"/>
          <w:i w:val="0"/>
          <w:sz w:val="24"/>
        </w:rPr>
        <w:t xml:space="preserve"> Mở tài liệu gốc và so sánh trực tiếp từng con số, từng câu chữ với nội dung AI đã xử lý.</w:t>
      </w:r>
    </w:p>
    <w:p>
      <w:pPr>
        <w:pStyle w:val="ListNumber"/>
        <w:spacing w:before="0" w:after="60" w:line="276" w:lineRule="auto"/>
        <w:ind w:firstLine="0"/>
        <w:jc w:val="both"/>
      </w:pPr>
      <w:r>
        <w:rPr>
          <w:rFonts w:ascii="Times New Roman" w:hAnsi="Times New Roman"/>
          <w:b/>
          <w:i/>
          <w:sz w:val="24"/>
        </w:rPr>
        <w:t>Loại bỏ thông tin không thể kiểm chứng:</w:t>
      </w:r>
      <w:r>
        <w:rPr>
          <w:rFonts w:ascii="Times New Roman" w:hAnsi="Times New Roman"/>
          <w:b w:val="0"/>
          <w:i w:val="0"/>
          <w:sz w:val="24"/>
        </w:rPr>
        <w:t xml:space="preserve"> Bất kỳ chi tiết nào không tìm thấy nguồn gốc xác thực đều phải kiên quyết loại bỏ khỏi bài viết.</w:t>
      </w:r>
    </w:p>
    <w:p>
      <w:pPr>
        <w:keepNext/>
        <w:spacing w:before="200" w:after="60"/>
        <w:ind w:firstLine="0"/>
        <w:jc w:val="left"/>
      </w:pPr>
      <w:r>
        <w:rPr>
          <w:rFonts w:ascii="Times New Roman" w:hAnsi="Times New Roman"/>
          <w:b/>
          <w:color w:val="004080"/>
          <w:sz w:val="25"/>
        </w:rPr>
        <w:t>Bộ công cụ đối soát công quyền trực tuyến dành cho phóng viên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LOẠI DỮ KIỆN CẦN KIỂM CHỨNG</w:t>
            </w:r>
          </w:p>
        </w:tc>
        <w:tc>
          <w:tcPr>
            <w:tcW w:type="dxa" w:w="2268"/>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CỔNG THÔNG TIN CÔNG QUYỀN CHÍNH THỨC</w:t>
            </w:r>
          </w:p>
        </w:tc>
        <w:tc>
          <w:tcPr>
            <w:tcW w:type="dxa" w:w="2268"/>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ĐỊA CHỈ TRUY CẬP</w:t>
            </w:r>
          </w:p>
        </w:tc>
        <w:tc>
          <w:tcPr>
            <w:tcW w:type="dxa" w:w="2268"/>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CÁCH TRA CỨU CHUẨN XÁC</w:t>
            </w:r>
          </w:p>
        </w:tc>
      </w:tr>
      <w:tr>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Văn bản pháp luật &amp; Nghị định</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Cơ sở Dữ liệu Quốc gia về VBQPPL&lt;br&gt;Cổng TTĐT Chính phủ</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vbpl.vn</w:t>
            </w:r>
            <w:r>
              <w:rPr>
                <w:rFonts w:ascii="Times New Roman" w:hAnsi="Times New Roman"/>
                <w:b w:val="0"/>
                <w:i w:val="0"/>
                <w:sz w:val="21"/>
              </w:rPr>
              <w:t>&lt;br&gt;</w:t>
            </w:r>
            <w:r>
              <w:rPr>
                <w:rFonts w:ascii="Times New Roman" w:hAnsi="Times New Roman"/>
                <w:b w:val="0"/>
                <w:i w:val="0"/>
                <w:sz w:val="21"/>
              </w:rPr>
              <w:t>chinhphu.vn</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 xml:space="preserve">Gõ chính xác số hiệu (ví dụ: </w:t>
            </w:r>
            <w:r>
              <w:rPr>
                <w:rFonts w:ascii="Times New Roman" w:hAnsi="Times New Roman"/>
                <w:b w:val="0"/>
                <w:i w:val="0"/>
                <w:sz w:val="21"/>
              </w:rPr>
              <w:t>119/2020/NĐ-CP</w:t>
            </w:r>
            <w:r>
              <w:rPr>
                <w:rFonts w:ascii="Times New Roman" w:hAnsi="Times New Roman"/>
                <w:b w:val="0"/>
                <w:i w:val="0"/>
                <w:sz w:val="21"/>
              </w:rPr>
              <w:t>), kiểm tra trạng thái hiệu lực (Còn hiệu lực / Hết hiệu lực / Bị thay thế).</w:t>
            </w:r>
          </w:p>
        </w:tc>
      </w:tr>
      <w:tr>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Pháp điển quy phạm pháp luật</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Cổng Pháp điển điện tử Bộ Tư pháp</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phapdien.moj.gov.vn</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Tra cứu theo từng chủ đề hoặc đề mục cụ thể để xem các điều khoản đang áp dụng đồng bộ.</w:t>
            </w:r>
          </w:p>
        </w:tc>
      </w:tr>
      <w:tr>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Tư cách pháp nhân doanh nghiệp</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Cổng Thông tin Quốc gia về Đăng ký Doanh nghiệp</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dangkykinhdoanh.gov.vn</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Tra mã số thuế để xác minh: Người đại diện pháp luật, tình trạng hoạt động, ngành nghề kinh doanh, vốn điều lệ.</w:t>
            </w:r>
          </w:p>
        </w:tc>
      </w:tr>
      <w:tr>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Bản án &amp; Quyết định của Tòa án</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Cổng TTĐT Công bố Bản án, Quyết định TAND</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congbobanan.toaan.gov.vn</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Tra cứu theo số bản án, địa bàn tòa án xét xử hoặc loại vụ án (Lao động, Dân sự, Kinh doanh thương mại).</w:t>
            </w:r>
          </w:p>
        </w:tc>
      </w:tr>
      <w:tr>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Chính sách &amp; Nợ bảo hiểm xã hội</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Cổng TTĐT Bảo hiểm Xã hội Việt Nam</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baohiemxahoi.gov.vn</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Tra cứu danh sách đơn vị nợ bảo hiểm, quy trình giải quyết chế độ ốm đau, thai sản, tai nạn lao động.</w:t>
            </w:r>
          </w:p>
        </w:tc>
      </w:tr>
      <w:tr>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Gói thầu công &amp; Dự án đầu tư</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Hệ thống Mạng Đấu thầu Quốc gia</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muasamcong.mpi.gov.vn</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Tra mã định danh bên mời thầu, giá gói thầu, danh sách nhà thầu trúng thầu và tỷ lệ tiết kiệm ngân sách.</w:t>
            </w:r>
          </w:p>
        </w:tc>
      </w:tr>
    </w:tbl>
    <w:p>
      <w:pPr>
        <w:spacing w:before="0" w:after="120"/>
      </w:pPr>
    </w:p>
    <w:p>
      <w:pPr>
        <w:keepNext/>
        <w:spacing w:before="200" w:after="60"/>
        <w:ind w:firstLine="0"/>
        <w:jc w:val="left"/>
      </w:pPr>
      <w:r>
        <w:rPr>
          <w:rFonts w:ascii="Times New Roman" w:hAnsi="Times New Roman"/>
          <w:b/>
          <w:color w:val="004080"/>
          <w:sz w:val="25"/>
        </w:rPr>
        <w:t>Công cụ kiểm chứng hình ảnh và video thực địa</w:t>
      </w:r>
    </w:p>
    <w:p>
      <w:pPr>
        <w:spacing w:before="0" w:after="100" w:line="300" w:lineRule="auto"/>
        <w:ind w:firstLine="360"/>
        <w:jc w:val="both"/>
      </w:pPr>
      <w:r>
        <w:rPr>
          <w:rFonts w:ascii="Times New Roman" w:hAnsi="Times New Roman"/>
          <w:b w:val="0"/>
          <w:i w:val="0"/>
          <w:sz w:val="24"/>
        </w:rPr>
        <w:t>Khi tiếp nhận hình ảnh hoặc video từ mạng xã hội hoặc nguồn tin độc giả gửi về:</w:t>
      </w:r>
    </w:p>
    <w:p>
      <w:pPr>
        <w:pStyle w:val="ListNumber"/>
        <w:spacing w:before="0" w:after="60" w:line="276" w:lineRule="auto"/>
        <w:ind w:firstLine="0"/>
        <w:jc w:val="both"/>
      </w:pPr>
      <w:r>
        <w:rPr>
          <w:rFonts w:ascii="Times New Roman" w:hAnsi="Times New Roman"/>
          <w:b/>
          <w:i/>
          <w:sz w:val="24"/>
        </w:rPr>
        <w:t>Google Lens &amp; TinEye (`tineye.com`):</w:t>
      </w:r>
      <w:r>
        <w:rPr>
          <w:rFonts w:ascii="Times New Roman" w:hAnsi="Times New Roman"/>
          <w:b w:val="0"/>
          <w:i w:val="0"/>
          <w:sz w:val="24"/>
        </w:rPr>
        <w:t xml:space="preserve"> Tải ảnh lên để tìm kiếm ngược (Reverse Image Search), kiểm tra xem bức ảnh này đã từng xuất hiện trên mạng từ những năm trước hay chưa, tránh bị đánh lừa bởi ảnh cũ đưa tin mới.</w:t>
      </w:r>
    </w:p>
    <w:p>
      <w:pPr>
        <w:pStyle w:val="ListNumber"/>
        <w:spacing w:before="0" w:after="60" w:line="276" w:lineRule="auto"/>
        <w:ind w:firstLine="0"/>
        <w:jc w:val="both"/>
      </w:pPr>
      <w:r>
        <w:rPr>
          <w:rFonts w:ascii="Times New Roman" w:hAnsi="Times New Roman"/>
          <w:b/>
          <w:i/>
          <w:sz w:val="24"/>
        </w:rPr>
        <w:t>InVID WeVerify (Fake News Debunker Extension):</w:t>
      </w:r>
      <w:r>
        <w:rPr>
          <w:rFonts w:ascii="Times New Roman" w:hAnsi="Times New Roman"/>
          <w:b w:val="0"/>
          <w:i w:val="0"/>
          <w:sz w:val="24"/>
        </w:rPr>
        <w:t xml:space="preserve"> Tiện ích mở rộng miễn phí chuyên dùng cho phóng viên điều tra, giúp cắt nhỏ video thành từng khung hình chính (keyframes) để tìm kiếm nguồn gốc video và phát hiện can thiệp kỹ thuật số.</w:t>
      </w:r>
    </w:p>
    <w:p>
      <w:pPr>
        <w:keepNext/>
        <w:spacing w:before="200" w:after="60"/>
        <w:ind w:firstLine="0"/>
        <w:jc w:val="left"/>
      </w:pPr>
      <w:r>
        <w:rPr>
          <w:rFonts w:ascii="Times New Roman" w:hAnsi="Times New Roman"/>
          <w:b/>
          <w:color w:val="004080"/>
          <w:sz w:val="25"/>
        </w:rPr>
        <w:t>Lệnh mẫu hỗ trợ bóc tách mệnh đề dữ kiện</w:t>
      </w:r>
    </w:p>
    <w:p>
      <w:pPr>
        <w:spacing w:before="0" w:after="100" w:line="300" w:lineRule="auto"/>
        <w:ind w:firstLine="360"/>
        <w:jc w:val="both"/>
      </w:pPr>
      <w:r>
        <w:rPr>
          <w:rFonts w:ascii="Times New Roman" w:hAnsi="Times New Roman"/>
          <w:b w:val="0"/>
          <w:i w:val="0"/>
          <w:sz w:val="24"/>
        </w:rPr>
        <w:t>Trước khi gửi bài duyệt, phóng viên có thể dùng chính AI để tự rà soát lại các điểm cần kiểm chứng bằng mẫu lệnh sau:</w:t>
      </w:r>
    </w:p>
    <w:p>
      <w:pPr>
        <w:spacing w:before="80" w:after="120" w:line="264" w:lineRule="auto"/>
        <w:ind w:left="504" w:right="288" w:firstLine="0"/>
        <w:pBdr>
          <w:left w:val="single" w:sz="18" w:space="12" w:color="003366"/>
        </w:pBdr>
        <w:shd w:fill="F8F9FA"/>
      </w:pPr>
      <w:r>
        <w:rPr>
          <w:rFonts w:ascii="Consolas" w:hAnsi="Consolas"/>
          <w:color w:val="283747"/>
          <w:sz w:val="19"/>
        </w:rPr>
        <w:t>[VAI TRÒ &amp; YÊU CẦU]</w:t>
        <w:br/>
        <w:t>Hãy đóng vai trò là Biên tập viên Kiểm chứng Dữ liệu của Tòa soạn.</w:t>
        <w:br/>
        <w:t>Đọc đoạn văn bản dưới đây và lập bảng gồm 3 cột:</w:t>
        <w:br/>
        <w:t>1. Mệnh đề dữ kiện cụ thể (Trích nguyên văn số liệu, tên người, chức danh, số hiệu văn bản).</w:t>
        <w:br/>
        <w:t>2. Loại thông tin (Số liệu thống kê / Căn cứ pháp lý / Phát ngôn nhân vật).</w:t>
        <w:br/>
        <w:t>3. Nguồn tài liệu sơ cấp bắt buộc phóng viên phải xuất trình để chứng minh (Văn bản gốc / Băng ghi âm / Cổng dữ liệu .gov.vn).</w:t>
        <w:br/>
        <w:br/>
        <w:t>[ĐOẠN VĂN BẢN CẦN RÀ SOÁT]:</w:t>
        <w:br/>
        <w:t>[Dán bản thảo của bạn vào đây]</w:t>
      </w:r>
    </w:p>
    <w:p>
      <w:pPr>
        <w:keepNext/>
        <w:spacing w:before="200" w:after="60"/>
        <w:ind w:firstLine="0"/>
        <w:jc w:val="left"/>
      </w:pPr>
      <w:r>
        <w:rPr>
          <w:rFonts w:ascii="Times New Roman" w:hAnsi="Times New Roman"/>
          <w:b/>
          <w:color w:val="004080"/>
          <w:sz w:val="25"/>
        </w:rPr>
        <w:t>Ranh giới an toàn nghề nghiệp</w:t>
      </w:r>
    </w:p>
    <w:p>
      <w:pPr>
        <w:pStyle w:val="ListBullet"/>
        <w:spacing w:before="0" w:after="60" w:line="276" w:lineRule="auto"/>
        <w:ind w:firstLine="0"/>
        <w:jc w:val="both"/>
      </w:pPr>
      <w:r>
        <w:rPr>
          <w:rFonts w:ascii="Times New Roman" w:hAnsi="Times New Roman"/>
          <w:b w:val="0"/>
          <w:i w:val="0"/>
          <w:sz w:val="24"/>
        </w:rPr>
        <w:t>Uy tín của người làm báo được xây dựng trong nhiều năm nhưng có thể bị tổn hại bởi một chi tiết sai sót thiếu kiểm chứng.</w:t>
      </w:r>
    </w:p>
    <w:p>
      <w:pPr>
        <w:pStyle w:val="ListBullet"/>
        <w:spacing w:before="0" w:after="60" w:line="276" w:lineRule="auto"/>
        <w:ind w:firstLine="0"/>
        <w:jc w:val="both"/>
      </w:pPr>
      <w:r>
        <w:rPr>
          <w:rFonts w:ascii="Times New Roman" w:hAnsi="Times New Roman"/>
          <w:b w:val="0"/>
          <w:i w:val="0"/>
          <w:sz w:val="24"/>
        </w:rPr>
        <w:t>Luôn giữ thái độ cẩn trọng nghề nghiệp: Mọi phát ngôn trực tiếp và số liệu thống kê bắt buộc phải có chứng cứ lưu trữ hợp pháp trong hồ sơ tác nghiệp của phóng viên.</w:t>
      </w:r>
    </w:p>
    <w:p>
      <w:r>
        <w:br w:type="page"/>
      </w:r>
    </w:p>
    <w:p>
      <w:pPr>
        <w:keepNext/>
        <w:spacing w:before="320" w:after="160"/>
        <w:ind w:firstLine="0"/>
        <w:jc w:val="center"/>
        <w:shd w:fill="002060"/>
      </w:pPr>
      <w:r>
        <w:rPr>
          <w:rFonts w:ascii="Times New Roman" w:hAnsi="Times New Roman"/>
          <w:b/>
          <w:color w:val="FFFFFF"/>
          <w:sz w:val="30"/>
        </w:rPr>
        <w:t xml:space="preserve">  CHƯƠNG 4: AI RADAR SĂN ĐỀ TÀI — PHÁT HIỆN TÍN HIỆU SỚM TỪ ĐỜI SỐNG DÂN SINH  </w:t>
      </w:r>
    </w:p>
    <w:p>
      <w:pPr>
        <w:spacing w:before="100" w:after="100" w:line="288" w:lineRule="auto"/>
        <w:ind w:left="504" w:right="288" w:firstLine="0"/>
        <w:pBdr>
          <w:left w:val="single" w:sz="18" w:space="10" w:color="004080"/>
        </w:pBdr>
        <w:shd w:fill="F4F6F9"/>
      </w:pPr>
      <w:r>
        <w:rPr>
          <w:rFonts w:ascii="Times New Roman" w:hAnsi="Times New Roman"/>
          <w:i/>
          <w:color w:val="282828"/>
          <w:sz w:val="23"/>
        </w:rPr>
        <w:t>*“Một đề tài báo chí xuất sắc thường bắt đầu từ những phản ánh đời thường của người dân, được phát hiện sớm và xác minh thấu đáo tại thực địa.”*</w:t>
      </w:r>
    </w:p>
    <w:p>
      <w:pPr>
        <w:keepNext/>
        <w:spacing w:before="200" w:after="60"/>
        <w:ind w:firstLine="0"/>
        <w:jc w:val="left"/>
      </w:pPr>
      <w:r>
        <w:rPr>
          <w:rFonts w:ascii="Times New Roman" w:hAnsi="Times New Roman"/>
          <w:b/>
          <w:color w:val="004080"/>
          <w:sz w:val="25"/>
        </w:rPr>
        <w:t>Chủ động nắm bắt mạch sống đời thường</w:t>
      </w:r>
    </w:p>
    <w:p>
      <w:pPr>
        <w:spacing w:before="0" w:after="100" w:line="300" w:lineRule="auto"/>
        <w:ind w:firstLine="360"/>
        <w:jc w:val="both"/>
      </w:pPr>
      <w:r>
        <w:rPr>
          <w:rFonts w:ascii="Times New Roman" w:hAnsi="Times New Roman"/>
          <w:b w:val="0"/>
          <w:i w:val="0"/>
          <w:sz w:val="24"/>
        </w:rPr>
        <w:t>Trong môi trường truyền thông số, thông tin dân sinh, biến động thị trường và phản ánh của người dân xuất hiện liên tục trên cổng dịch vụ công trực tuyến, cổng thông tin 1022, các diễn đàn trao đổi cộng đồng và mạng xã hội. Một phóng viên theo dõi địa bàn hoặc chuyên mảng khó có thể đọc thủ công hàng nghìn lượt phản ánh mỗi ngày.</w:t>
      </w:r>
    </w:p>
    <w:p>
      <w:pPr>
        <w:spacing w:before="0" w:after="100" w:line="300" w:lineRule="auto"/>
        <w:ind w:firstLine="360"/>
        <w:jc w:val="both"/>
      </w:pPr>
      <w:r>
        <w:rPr>
          <w:rFonts w:ascii="Times New Roman" w:hAnsi="Times New Roman"/>
          <w:b w:val="0"/>
          <w:i w:val="0"/>
          <w:sz w:val="24"/>
        </w:rPr>
        <w:t>Việc ứng dụng công nghệ xử lý ngôn ngữ tự nhiên kết hợp các công cụ tự động hóa cho phép phóng viên xây dựng một chiếc "Radar thông tin":</w:t>
      </w:r>
    </w:p>
    <w:p>
      <w:pPr>
        <w:pStyle w:val="ListBullet"/>
        <w:spacing w:before="0" w:after="60" w:line="276" w:lineRule="auto"/>
        <w:ind w:firstLine="0"/>
        <w:jc w:val="both"/>
      </w:pPr>
      <w:r>
        <w:rPr>
          <w:rFonts w:ascii="Times New Roman" w:hAnsi="Times New Roman"/>
          <w:b/>
          <w:i/>
          <w:sz w:val="24"/>
        </w:rPr>
        <w:t>Nhận diện tín hiệu sớm (Weak Signals):</w:t>
      </w:r>
      <w:r>
        <w:rPr>
          <w:rFonts w:ascii="Times New Roman" w:hAnsi="Times New Roman"/>
          <w:b w:val="0"/>
          <w:i w:val="0"/>
          <w:sz w:val="24"/>
        </w:rPr>
        <w:t xml:space="preserve"> Khi tần suất các từ khóa liên quan đến bất cập quy hoạch, ngập úng đô thị, giá cả lương thực tăng đột biến, chậm giải ngân vốn đầu tư công, hoặc vướng mắc thủ tục hành chính gia tăng bất thường tại một địa bàn cụ thể, hệ thống sẽ đưa ra cảnh báo sớm.</w:t>
      </w:r>
    </w:p>
    <w:p>
      <w:pPr>
        <w:pStyle w:val="ListBullet"/>
        <w:spacing w:before="0" w:after="60" w:line="276" w:lineRule="auto"/>
        <w:ind w:firstLine="0"/>
        <w:jc w:val="both"/>
      </w:pPr>
      <w:r>
        <w:rPr>
          <w:rFonts w:ascii="Times New Roman" w:hAnsi="Times New Roman"/>
          <w:b/>
          <w:i/>
          <w:sz w:val="24"/>
        </w:rPr>
        <w:t>Lọc sạch tạp âm:</w:t>
      </w:r>
      <w:r>
        <w:rPr>
          <w:rFonts w:ascii="Times New Roman" w:hAnsi="Times New Roman"/>
          <w:b w:val="0"/>
          <w:i w:val="0"/>
          <w:sz w:val="24"/>
        </w:rPr>
        <w:t xml:space="preserve"> Tự động loại bỏ các mẩu tin quảng cáo, rao vặt bất động sản, tin bán hàng đa cấp hoặc tin đồn vô căn cứ, giữ lại phản ánh thực chất của người dân.</w:t>
      </w:r>
    </w:p>
    <w:p>
      <w:pPr>
        <w:pStyle w:val="ListBullet"/>
        <w:spacing w:before="0" w:after="60" w:line="276" w:lineRule="auto"/>
        <w:ind w:firstLine="0"/>
        <w:jc w:val="both"/>
      </w:pPr>
      <w:r>
        <w:rPr>
          <w:rFonts w:ascii="Times New Roman" w:hAnsi="Times New Roman"/>
          <w:b/>
          <w:i/>
          <w:sz w:val="24"/>
        </w:rPr>
        <w:t>Kích hoạt tác nghiệp thực tế:</w:t>
      </w:r>
      <w:r>
        <w:rPr>
          <w:rFonts w:ascii="Times New Roman" w:hAnsi="Times New Roman"/>
          <w:b w:val="0"/>
          <w:i w:val="0"/>
          <w:sz w:val="24"/>
        </w:rPr>
        <w:t xml:space="preserve"> Cảnh báo từ công nghệ chỉ đóng vai trò là gợi ý ban đầu. Phóng viên trực tiếp xuống cơ sở, gặp gỡ nhân vật, đối chiếu với cơ quan chức năng để tìm hiểu bản chất sự việc trước khi đề xuất tuyến bài.</w:t>
      </w:r>
    </w:p>
    <w:p>
      <w:pPr>
        <w:keepNext/>
        <w:spacing w:before="200" w:after="60"/>
        <w:ind w:firstLine="0"/>
        <w:jc w:val="left"/>
      </w:pPr>
      <w:r>
        <w:rPr>
          <w:rFonts w:ascii="Times New Roman" w:hAnsi="Times New Roman"/>
          <w:b/>
          <w:color w:val="004080"/>
          <w:sz w:val="25"/>
        </w:rPr>
        <w:t>Hộp công cụ thực chiến: Thiết lập hệ thống Rada săn tin 24/7</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CÔNG CỤ</w:t>
            </w:r>
          </w:p>
        </w:tc>
        <w:tc>
          <w:tcPr>
            <w:tcW w:type="dxa" w:w="2268"/>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ĐỊA CHỈ TRUY CẬP</w:t>
            </w:r>
          </w:p>
        </w:tc>
        <w:tc>
          <w:tcPr>
            <w:tcW w:type="dxa" w:w="2268"/>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TÍNH NĂNG CHÍNH DÀNH CHO PHÓNG VIÊN</w:t>
            </w:r>
          </w:p>
        </w:tc>
        <w:tc>
          <w:tcPr>
            <w:tcW w:type="dxa" w:w="2268"/>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HƯỚNG DẪN THỰC CHIẾN TỪNG BƯỚC</w:t>
            </w:r>
          </w:p>
        </w:tc>
      </w:tr>
      <w:tr>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Google Alerts</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google.com/alerts</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Tự động quét toàn mạng Internet và gửi email khi xuất hiện từ khóa giám sát mới.</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Bước 1:</w:t>
            </w:r>
            <w:r>
              <w:rPr>
                <w:rFonts w:ascii="Times New Roman" w:hAnsi="Times New Roman"/>
                <w:b w:val="0"/>
                <w:i w:val="0"/>
                <w:sz w:val="21"/>
              </w:rPr>
              <w:t xml:space="preserve"> Đặt từ khóa có ngoặc kép: </w:t>
            </w:r>
            <w:r>
              <w:rPr>
                <w:rFonts w:ascii="Times New Roman" w:hAnsi="Times New Roman"/>
                <w:b w:val="0"/>
                <w:i w:val="0"/>
                <w:sz w:val="21"/>
              </w:rPr>
              <w:t>"chậm đóng bảo hiểm" site:gov.vn</w:t>
            </w:r>
            <w:r>
              <w:rPr>
                <w:rFonts w:ascii="Times New Roman" w:hAnsi="Times New Roman"/>
                <w:b w:val="0"/>
                <w:i w:val="0"/>
                <w:sz w:val="21"/>
              </w:rPr>
              <w:t xml:space="preserve"> hoặc </w:t>
            </w:r>
            <w:r>
              <w:rPr>
                <w:rFonts w:ascii="Times New Roman" w:hAnsi="Times New Roman"/>
                <w:b w:val="0"/>
                <w:i w:val="0"/>
                <w:sz w:val="21"/>
              </w:rPr>
              <w:t>"ô nhiễm nguồn nước" "phản ánh"</w:t>
            </w:r>
            <w:r>
              <w:rPr>
                <w:rFonts w:ascii="Times New Roman" w:hAnsi="Times New Roman"/>
                <w:b w:val="0"/>
                <w:i w:val="0"/>
                <w:sz w:val="21"/>
              </w:rPr>
              <w:t>.&lt;br&gt;</w:t>
            </w:r>
            <w:r>
              <w:rPr>
                <w:rFonts w:ascii="Times New Roman" w:hAnsi="Times New Roman"/>
                <w:b/>
                <w:i/>
                <w:sz w:val="21"/>
              </w:rPr>
              <w:t>Bước 2:</w:t>
            </w:r>
            <w:r>
              <w:rPr>
                <w:rFonts w:ascii="Times New Roman" w:hAnsi="Times New Roman"/>
                <w:b w:val="0"/>
                <w:i w:val="0"/>
                <w:sz w:val="21"/>
              </w:rPr>
              <w:t xml:space="preserve"> Dùng dấu trừ loại trừ rác: </w:t>
            </w:r>
            <w:r>
              <w:rPr>
                <w:rFonts w:ascii="Times New Roman" w:hAnsi="Times New Roman"/>
                <w:b w:val="0"/>
                <w:i w:val="0"/>
                <w:sz w:val="21"/>
              </w:rPr>
              <w:t>-site:facebook.com -rao-vat -mua-ban</w:t>
            </w:r>
            <w:r>
              <w:rPr>
                <w:rFonts w:ascii="Times New Roman" w:hAnsi="Times New Roman"/>
                <w:b w:val="0"/>
                <w:i w:val="0"/>
                <w:sz w:val="21"/>
              </w:rPr>
              <w:t>.&lt;br&gt;</w:t>
            </w:r>
            <w:r>
              <w:rPr>
                <w:rFonts w:ascii="Times New Roman" w:hAnsi="Times New Roman"/>
                <w:b/>
                <w:i/>
                <w:sz w:val="21"/>
              </w:rPr>
              <w:t>Bước 3:</w:t>
            </w:r>
            <w:r>
              <w:rPr>
                <w:rFonts w:ascii="Times New Roman" w:hAnsi="Times New Roman"/>
                <w:b w:val="0"/>
                <w:i w:val="0"/>
                <w:sz w:val="21"/>
              </w:rPr>
              <w:t xml:space="preserve"> Chọn tần suất "Ngay khi có" (As-it-happens).</w:t>
            </w:r>
          </w:p>
        </w:tc>
      </w:tr>
      <w:tr>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RSS Feed Reader</w:t>
            </w:r>
            <w:r>
              <w:rPr>
                <w:rFonts w:ascii="Times New Roman" w:hAnsi="Times New Roman"/>
                <w:b w:val="0"/>
                <w:i w:val="0"/>
                <w:sz w:val="21"/>
              </w:rPr>
              <w:t>&lt;br&gt;(Feedly / Inoreader)</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feedly.com</w:t>
            </w:r>
            <w:r>
              <w:rPr>
                <w:rFonts w:ascii="Times New Roman" w:hAnsi="Times New Roman"/>
                <w:b w:val="0"/>
                <w:i w:val="0"/>
                <w:sz w:val="21"/>
              </w:rPr>
              <w:t>&lt;br&gt;</w:t>
            </w:r>
            <w:r>
              <w:rPr>
                <w:rFonts w:ascii="Times New Roman" w:hAnsi="Times New Roman"/>
                <w:b w:val="0"/>
                <w:i w:val="0"/>
                <w:sz w:val="21"/>
              </w:rPr>
              <w:t>inoreader.com</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Gom tin tự động từ 30-50 cổng thông tin cơ quan nhà nước, sở ngành và hiệp hội vào một giao diện duy nhất.</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Bước 1:</w:t>
            </w:r>
            <w:r>
              <w:rPr>
                <w:rFonts w:ascii="Times New Roman" w:hAnsi="Times New Roman"/>
                <w:b w:val="0"/>
                <w:i w:val="0"/>
                <w:sz w:val="21"/>
              </w:rPr>
              <w:t xml:space="preserve"> Lấy link RSS của cổng thông tin UBND tỉnh/thành, Sở TN-MT, Sở Xây dựng, Cục Thuế.&lt;br&gt;</w:t>
            </w:r>
            <w:r>
              <w:rPr>
                <w:rFonts w:ascii="Times New Roman" w:hAnsi="Times New Roman"/>
                <w:b/>
                <w:i/>
                <w:sz w:val="21"/>
              </w:rPr>
              <w:t>Bước 2:</w:t>
            </w:r>
            <w:r>
              <w:rPr>
                <w:rFonts w:ascii="Times New Roman" w:hAnsi="Times New Roman"/>
                <w:b w:val="0"/>
                <w:i w:val="0"/>
                <w:sz w:val="21"/>
              </w:rPr>
              <w:t xml:space="preserve"> Phân loại theo thư mục: [Kinh tế đô thị], [Pháp chế dân sinh], [Hạ tầng quy hoạch].&lt;br&gt;</w:t>
            </w:r>
            <w:r>
              <w:rPr>
                <w:rFonts w:ascii="Times New Roman" w:hAnsi="Times New Roman"/>
                <w:b/>
                <w:i/>
                <w:sz w:val="21"/>
              </w:rPr>
              <w:t>Bước 3:</w:t>
            </w:r>
            <w:r>
              <w:rPr>
                <w:rFonts w:ascii="Times New Roman" w:hAnsi="Times New Roman"/>
                <w:b w:val="0"/>
                <w:i w:val="0"/>
                <w:sz w:val="21"/>
              </w:rPr>
              <w:t xml:space="preserve"> Lướt qua tiêu đề mỗi sáng trong 10 phút.</w:t>
            </w:r>
          </w:p>
        </w:tc>
      </w:tr>
      <w:tr>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Perplexity AI</w:t>
            </w:r>
            <w:r>
              <w:rPr>
                <w:rFonts w:ascii="Times New Roman" w:hAnsi="Times New Roman"/>
                <w:b w:val="0"/>
                <w:i w:val="0"/>
                <w:sz w:val="21"/>
              </w:rPr>
              <w:t>&lt;br&gt;(Chế độ Pro Search)</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perplexity.ai</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Tìm kiếm tổng hợp chuyên sâu kèm nguồn dẫn chứng trực tiếp, phát hiện các chủ đề đang nóng.</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Bước 1:</w:t>
            </w:r>
            <w:r>
              <w:rPr>
                <w:rFonts w:ascii="Times New Roman" w:hAnsi="Times New Roman"/>
                <w:b w:val="0"/>
                <w:i w:val="0"/>
                <w:sz w:val="21"/>
              </w:rPr>
              <w:t xml:space="preserve"> Nhập câu hỏi điều tra xu hướng: </w:t>
            </w:r>
            <w:r>
              <w:rPr>
                <w:rFonts w:ascii="Times New Roman" w:hAnsi="Times New Roman"/>
                <w:b w:val="0"/>
                <w:i/>
                <w:sz w:val="21"/>
              </w:rPr>
              <w:t>"Các vấn đề nổi cộm về trật tự xây dựng tại [Địa bàn] trong 3 tháng qua là gì?"</w:t>
            </w:r>
            <w:r>
              <w:rPr>
                <w:rFonts w:ascii="Times New Roman" w:hAnsi="Times New Roman"/>
                <w:b w:val="0"/>
                <w:i w:val="0"/>
                <w:sz w:val="21"/>
              </w:rPr>
              <w:t>.&lt;br&gt;</w:t>
            </w:r>
            <w:r>
              <w:rPr>
                <w:rFonts w:ascii="Times New Roman" w:hAnsi="Times New Roman"/>
                <w:b/>
                <w:i/>
                <w:sz w:val="21"/>
              </w:rPr>
              <w:t>Bước 2:</w:t>
            </w:r>
            <w:r>
              <w:rPr>
                <w:rFonts w:ascii="Times New Roman" w:hAnsi="Times New Roman"/>
                <w:b w:val="0"/>
                <w:i w:val="0"/>
                <w:sz w:val="21"/>
              </w:rPr>
              <w:t xml:space="preserve"> Yêu cầu lọc theo nguồn báo chí và văn bản chính thức.&lt;br&gt;</w:t>
            </w:r>
            <w:r>
              <w:rPr>
                <w:rFonts w:ascii="Times New Roman" w:hAnsi="Times New Roman"/>
                <w:b/>
                <w:i/>
                <w:sz w:val="21"/>
              </w:rPr>
              <w:t>Bước 3:</w:t>
            </w:r>
            <w:r>
              <w:rPr>
                <w:rFonts w:ascii="Times New Roman" w:hAnsi="Times New Roman"/>
                <w:b w:val="0"/>
                <w:i w:val="0"/>
                <w:sz w:val="21"/>
              </w:rPr>
              <w:t xml:space="preserve"> Nhấp trực tiếp vào link tham chiếu để kiểm tra văn bản gốc.</w:t>
            </w:r>
          </w:p>
        </w:tc>
      </w:tr>
    </w:tbl>
    <w:p>
      <w:pPr>
        <w:spacing w:before="0" w:after="120"/>
      </w:pPr>
    </w:p>
    <w:p>
      <w:pPr>
        <w:keepNext/>
        <w:spacing w:before="200" w:after="60"/>
        <w:ind w:firstLine="0"/>
        <w:jc w:val="left"/>
      </w:pPr>
      <w:r>
        <w:rPr>
          <w:rFonts w:ascii="Times New Roman" w:hAnsi="Times New Roman"/>
          <w:b/>
          <w:color w:val="004080"/>
          <w:sz w:val="25"/>
        </w:rPr>
        <w:t>Bảng thiết lập từ khóa giám sát theo từng mảng đề tài</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MẢNG ĐỀ TÀI</w:t>
            </w:r>
          </w:p>
        </w:tc>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TỪ KHÓA TÍCH CỰC CẦN GIÁM SÁT</w:t>
            </w:r>
          </w:p>
        </w:tc>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TỪ KHÓA PHỦ ĐỊNH CẦN LOẠI TRỪ</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Kinh tế đô thị &amp; Thị trường</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"bình ổn giá"</w:t>
            </w:r>
            <w:r>
              <w:rPr>
                <w:rFonts w:ascii="Times New Roman" w:hAnsi="Times New Roman"/>
                <w:b w:val="0"/>
                <w:i w:val="0"/>
                <w:sz w:val="21"/>
              </w:rPr>
              <w:t xml:space="preserve">, </w:t>
            </w:r>
            <w:r>
              <w:rPr>
                <w:rFonts w:ascii="Times New Roman" w:hAnsi="Times New Roman"/>
                <w:b w:val="0"/>
                <w:i w:val="0"/>
                <w:sz w:val="21"/>
              </w:rPr>
              <w:t>"nguồn cung hàng hóa"</w:t>
            </w:r>
            <w:r>
              <w:rPr>
                <w:rFonts w:ascii="Times New Roman" w:hAnsi="Times New Roman"/>
                <w:b w:val="0"/>
                <w:i w:val="0"/>
                <w:sz w:val="21"/>
              </w:rPr>
              <w:t xml:space="preserve">, </w:t>
            </w:r>
            <w:r>
              <w:rPr>
                <w:rFonts w:ascii="Times New Roman" w:hAnsi="Times New Roman"/>
                <w:b w:val="0"/>
                <w:i w:val="0"/>
                <w:sz w:val="21"/>
              </w:rPr>
              <w:t>"xăng dầu"</w:t>
            </w:r>
            <w:r>
              <w:rPr>
                <w:rFonts w:ascii="Times New Roman" w:hAnsi="Times New Roman"/>
                <w:b w:val="0"/>
                <w:i w:val="0"/>
                <w:sz w:val="21"/>
              </w:rPr>
              <w:t xml:space="preserve">, </w:t>
            </w:r>
            <w:r>
              <w:rPr>
                <w:rFonts w:ascii="Times New Roman" w:hAnsi="Times New Roman"/>
                <w:b w:val="0"/>
                <w:i w:val="0"/>
                <w:sz w:val="21"/>
              </w:rPr>
              <w:t>"giá vé"</w:t>
            </w:r>
            <w:r>
              <w:rPr>
                <w:rFonts w:ascii="Times New Roman" w:hAnsi="Times New Roman"/>
                <w:b w:val="0"/>
                <w:i w:val="0"/>
                <w:sz w:val="21"/>
              </w:rPr>
              <w:t xml:space="preserve">, </w:t>
            </w:r>
            <w:r>
              <w:rPr>
                <w:rFonts w:ascii="Times New Roman" w:hAnsi="Times New Roman"/>
                <w:b w:val="0"/>
                <w:i w:val="0"/>
                <w:sz w:val="21"/>
              </w:rPr>
              <w:t>"tiểu thương phản ánh"</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-khuyến mãi, -giảm giá sốc, -livestream</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Hạ tầng &amp; Đô thị</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"chậm tiến độ"</w:t>
            </w:r>
            <w:r>
              <w:rPr>
                <w:rFonts w:ascii="Times New Roman" w:hAnsi="Times New Roman"/>
                <w:b w:val="0"/>
                <w:i w:val="0"/>
                <w:sz w:val="21"/>
              </w:rPr>
              <w:t xml:space="preserve">, </w:t>
            </w:r>
            <w:r>
              <w:rPr>
                <w:rFonts w:ascii="Times New Roman" w:hAnsi="Times New Roman"/>
                <w:b w:val="0"/>
                <w:i w:val="0"/>
                <w:sz w:val="21"/>
              </w:rPr>
              <w:t>"đội vốn"</w:t>
            </w:r>
            <w:r>
              <w:rPr>
                <w:rFonts w:ascii="Times New Roman" w:hAnsi="Times New Roman"/>
                <w:b w:val="0"/>
                <w:i w:val="0"/>
                <w:sz w:val="21"/>
              </w:rPr>
              <w:t xml:space="preserve">, </w:t>
            </w:r>
            <w:r>
              <w:rPr>
                <w:rFonts w:ascii="Times New Roman" w:hAnsi="Times New Roman"/>
                <w:b w:val="0"/>
                <w:i w:val="0"/>
                <w:sz w:val="21"/>
              </w:rPr>
              <w:t>"giải phóng mặt bằng"</w:t>
            </w:r>
            <w:r>
              <w:rPr>
                <w:rFonts w:ascii="Times New Roman" w:hAnsi="Times New Roman"/>
                <w:b w:val="0"/>
                <w:i w:val="0"/>
                <w:sz w:val="21"/>
              </w:rPr>
              <w:t xml:space="preserve">, </w:t>
            </w:r>
            <w:r>
              <w:rPr>
                <w:rFonts w:ascii="Times New Roman" w:hAnsi="Times New Roman"/>
                <w:b w:val="0"/>
                <w:i w:val="0"/>
                <w:sz w:val="21"/>
              </w:rPr>
              <w:t>"ngập úng"</w:t>
            </w:r>
            <w:r>
              <w:rPr>
                <w:rFonts w:ascii="Times New Roman" w:hAnsi="Times New Roman"/>
                <w:b w:val="0"/>
                <w:i w:val="0"/>
                <w:sz w:val="21"/>
              </w:rPr>
              <w:t xml:space="preserve">, </w:t>
            </w:r>
            <w:r>
              <w:rPr>
                <w:rFonts w:ascii="Times New Roman" w:hAnsi="Times New Roman"/>
                <w:b w:val="0"/>
                <w:i w:val="0"/>
                <w:sz w:val="21"/>
              </w:rPr>
              <w:t>"lún nứt"</w:t>
            </w:r>
            <w:r>
              <w:rPr>
                <w:rFonts w:ascii="Times New Roman" w:hAnsi="Times New Roman"/>
                <w:b w:val="0"/>
                <w:i w:val="0"/>
                <w:sz w:val="21"/>
              </w:rPr>
              <w:t xml:space="preserve">, </w:t>
            </w:r>
            <w:r>
              <w:rPr>
                <w:rFonts w:ascii="Times New Roman" w:hAnsi="Times New Roman"/>
                <w:b w:val="0"/>
                <w:i w:val="0"/>
                <w:sz w:val="21"/>
              </w:rPr>
              <w:t>"nợ nhà thầu"</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-bán đất nền, -ký gửi nhà đất, -mở bán</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Đời sống &amp; Việc làm</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"nợ lương"</w:t>
            </w:r>
            <w:r>
              <w:rPr>
                <w:rFonts w:ascii="Times New Roman" w:hAnsi="Times New Roman"/>
                <w:b w:val="0"/>
                <w:i w:val="0"/>
                <w:sz w:val="21"/>
              </w:rPr>
              <w:t xml:space="preserve">, </w:t>
            </w:r>
            <w:r>
              <w:rPr>
                <w:rFonts w:ascii="Times New Roman" w:hAnsi="Times New Roman"/>
                <w:b w:val="0"/>
                <w:i w:val="0"/>
                <w:sz w:val="21"/>
              </w:rPr>
              <w:t>"ngừng việc tập thể"</w:t>
            </w:r>
            <w:r>
              <w:rPr>
                <w:rFonts w:ascii="Times New Roman" w:hAnsi="Times New Roman"/>
                <w:b w:val="0"/>
                <w:i w:val="0"/>
                <w:sz w:val="21"/>
              </w:rPr>
              <w:t xml:space="preserve">, </w:t>
            </w:r>
            <w:r>
              <w:rPr>
                <w:rFonts w:ascii="Times New Roman" w:hAnsi="Times New Roman"/>
                <w:b w:val="0"/>
                <w:i w:val="0"/>
                <w:sz w:val="21"/>
              </w:rPr>
              <w:t>"chậm đóng bảo hiểm"</w:t>
            </w:r>
            <w:r>
              <w:rPr>
                <w:rFonts w:ascii="Times New Roman" w:hAnsi="Times New Roman"/>
                <w:b w:val="0"/>
                <w:i w:val="0"/>
                <w:sz w:val="21"/>
              </w:rPr>
              <w:t xml:space="preserve">, </w:t>
            </w:r>
            <w:r>
              <w:rPr>
                <w:rFonts w:ascii="Times New Roman" w:hAnsi="Times New Roman"/>
                <w:b w:val="0"/>
                <w:i w:val="0"/>
                <w:sz w:val="21"/>
              </w:rPr>
              <w:t>"cắt giảm lao động"</w:t>
            </w:r>
            <w:r>
              <w:rPr>
                <w:rFonts w:ascii="Times New Roman" w:hAnsi="Times New Roman"/>
                <w:b w:val="0"/>
                <w:i w:val="0"/>
                <w:sz w:val="21"/>
              </w:rPr>
              <w:t xml:space="preserve">, </w:t>
            </w:r>
            <w:r>
              <w:rPr>
                <w:rFonts w:ascii="Times New Roman" w:hAnsi="Times New Roman"/>
                <w:b w:val="0"/>
                <w:i w:val="0"/>
                <w:sz w:val="21"/>
              </w:rPr>
              <w:t>"tai nạn lao động"</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-tuyển dụng việc nhẹ lương cao, -việc làm online</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Cải cách hành chính</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"chậm trả kết quả"</w:t>
            </w:r>
            <w:r>
              <w:rPr>
                <w:rFonts w:ascii="Times New Roman" w:hAnsi="Times New Roman"/>
                <w:b w:val="0"/>
                <w:i w:val="0"/>
                <w:sz w:val="21"/>
              </w:rPr>
              <w:t xml:space="preserve">, </w:t>
            </w:r>
            <w:r>
              <w:rPr>
                <w:rFonts w:ascii="Times New Roman" w:hAnsi="Times New Roman"/>
                <w:b w:val="0"/>
                <w:i w:val="0"/>
                <w:sz w:val="21"/>
              </w:rPr>
              <w:t>"phiền hà"</w:t>
            </w:r>
            <w:r>
              <w:rPr>
                <w:rFonts w:ascii="Times New Roman" w:hAnsi="Times New Roman"/>
                <w:b w:val="0"/>
                <w:i w:val="0"/>
                <w:sz w:val="21"/>
              </w:rPr>
              <w:t xml:space="preserve">, </w:t>
            </w:r>
            <w:r>
              <w:rPr>
                <w:rFonts w:ascii="Times New Roman" w:hAnsi="Times New Roman"/>
                <w:b w:val="0"/>
                <w:i w:val="0"/>
                <w:sz w:val="21"/>
              </w:rPr>
              <w:t>"quá tải"</w:t>
            </w:r>
            <w:r>
              <w:rPr>
                <w:rFonts w:ascii="Times New Roman" w:hAnsi="Times New Roman"/>
                <w:b w:val="0"/>
                <w:i w:val="0"/>
                <w:sz w:val="21"/>
              </w:rPr>
              <w:t xml:space="preserve">, </w:t>
            </w:r>
            <w:r>
              <w:rPr>
                <w:rFonts w:ascii="Times New Roman" w:hAnsi="Times New Roman"/>
                <w:b w:val="0"/>
                <w:i w:val="0"/>
                <w:sz w:val="21"/>
              </w:rPr>
              <w:t>"trục trặc hệ thống"</w:t>
            </w:r>
            <w:r>
              <w:rPr>
                <w:rFonts w:ascii="Times New Roman" w:hAnsi="Times New Roman"/>
                <w:b w:val="0"/>
                <w:i w:val="0"/>
                <w:sz w:val="21"/>
              </w:rPr>
              <w:t xml:space="preserve">, </w:t>
            </w:r>
            <w:r>
              <w:rPr>
                <w:rFonts w:ascii="Times New Roman" w:hAnsi="Times New Roman"/>
                <w:b w:val="0"/>
                <w:i w:val="0"/>
                <w:sz w:val="21"/>
              </w:rPr>
              <w:t>"khiếu nại đất đai"</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-dịch vụ làm sổ nhanh, -cò giấy tờ</w:t>
            </w:r>
          </w:p>
        </w:tc>
      </w:tr>
    </w:tbl>
    <w:p>
      <w:pPr>
        <w:spacing w:before="0" w:after="120"/>
      </w:pPr>
    </w:p>
    <w:p>
      <w:pPr>
        <w:keepNext/>
        <w:spacing w:before="200" w:after="60"/>
        <w:ind w:firstLine="0"/>
        <w:jc w:val="left"/>
      </w:pPr>
      <w:r>
        <w:rPr>
          <w:rFonts w:ascii="Times New Roman" w:hAnsi="Times New Roman"/>
          <w:b/>
          <w:color w:val="004080"/>
          <w:sz w:val="25"/>
        </w:rPr>
        <w:t>Mẫu lệnh AI phân loại và rút trích đề tài tuần</w:t>
      </w:r>
    </w:p>
    <w:p>
      <w:pPr>
        <w:spacing w:before="0" w:after="100" w:line="300" w:lineRule="auto"/>
        <w:ind w:firstLine="360"/>
        <w:jc w:val="both"/>
      </w:pPr>
      <w:r>
        <w:rPr>
          <w:rFonts w:ascii="Times New Roman" w:hAnsi="Times New Roman"/>
          <w:b w:val="0"/>
          <w:i w:val="0"/>
          <w:sz w:val="24"/>
        </w:rPr>
        <w:t>Phóng viên có thể xuất tập tin văn bản các phản ánh từ bạn đọc hoặc thông tin tổng hợp trong tuần rồi gửi vào AI theo mẫu lệnh sau:</w:t>
      </w:r>
    </w:p>
    <w:p>
      <w:pPr>
        <w:spacing w:before="80" w:after="120" w:line="264" w:lineRule="auto"/>
        <w:ind w:left="504" w:right="288" w:firstLine="0"/>
        <w:pBdr>
          <w:left w:val="single" w:sz="18" w:space="12" w:color="003366"/>
        </w:pBdr>
        <w:shd w:fill="F8F9FA"/>
      </w:pPr>
      <w:r>
        <w:rPr>
          <w:rFonts w:ascii="Consolas" w:hAnsi="Consolas"/>
          <w:color w:val="283747"/>
          <w:sz w:val="19"/>
        </w:rPr>
        <w:t>[VAI TRÒ]: Bạn là Trợ lý Tổng hợp Đề tài Ban Thư ký Tòa soạn.</w:t>
        <w:br/>
        <w:t>[DỮ LIỆU ĐẦU VÀO]: [Dán 30-50 mẩu thông tin phản ánh thu thập trong tuần]</w:t>
        <w:br/>
        <w:t>[NHIỆM VỤ]:</w:t>
        <w:br/>
        <w:t>1. Phân loại toàn bộ phản ánh thành 3 nhóm: (1) Bức xúc dân sinh &amp; Đô thị; (2) Tranh chấp kinh tế &amp; Thị trường; (3) Cải cách thủ tục hành chính.</w:t>
        <w:br/>
        <w:t>2. Với mỗi nhóm, chỉ ra 2 "tín hiệu yếu" (vấn đề mới manh nha nhưng có khả năng lan rộng ảnh hưởng đến số đông).</w:t>
        <w:br/>
        <w:t>3. Đề xuất 3 đề tài phóng sự điều tra/phản ánh tiềm năng nhất, ghi rõ:</w:t>
        <w:br/>
        <w:t xml:space="preserve">   - Tên đề tài dự kiến (Tít chuẩn thông tấn).</w:t>
        <w:br/>
        <w:t xml:space="preserve">   - Địa bàn cần phóng viên đến hiện trường.</w:t>
        <w:br/>
        <w:t xml:space="preserve">   - Cơ quan chức năng có thẩm quyền trả lời phỏng vấn.</w:t>
        <w:br/>
        <w:t>[RÀNG BUỘC]:</w:t>
        <w:br/>
        <w:t>- Loại bỏ hoàn toàn các thông tin quảng cáo, mâu thuẫn cá nhân nhỏ lẻ.</w:t>
        <w:br/>
        <w:t>- Tuyệt đối không suy diễn thêm thông tin ngoài tập dữ liệu đã cung cấp.</w:t>
      </w:r>
    </w:p>
    <w:p>
      <w:pPr>
        <w:keepNext/>
        <w:spacing w:before="200" w:after="60"/>
        <w:ind w:firstLine="0"/>
        <w:jc w:val="left"/>
      </w:pPr>
      <w:r>
        <w:rPr>
          <w:rFonts w:ascii="Times New Roman" w:hAnsi="Times New Roman"/>
          <w:b/>
          <w:color w:val="004080"/>
          <w:sz w:val="25"/>
        </w:rPr>
        <w:t>Kỷ luật an toàn và tác nghiệp thực tế</w:t>
      </w:r>
    </w:p>
    <w:p>
      <w:pPr>
        <w:pStyle w:val="ListBullet"/>
        <w:spacing w:before="0" w:after="60" w:line="276" w:lineRule="auto"/>
        <w:ind w:firstLine="0"/>
        <w:jc w:val="both"/>
      </w:pPr>
      <w:r>
        <w:rPr>
          <w:rFonts w:ascii="Times New Roman" w:hAnsi="Times New Roman"/>
          <w:b w:val="0"/>
          <w:i w:val="0"/>
          <w:sz w:val="24"/>
        </w:rPr>
        <w:t>Tín hiệu mạng chỉ là gợi ý, không phải sự thật: Mọi cảnh báo từ AI Radar chỉ có giá trị chỉ dấu địa bàn để phóng viên xách máy ảnh đến hiện trường.</w:t>
      </w:r>
    </w:p>
    <w:p>
      <w:pPr>
        <w:pStyle w:val="ListBullet"/>
        <w:spacing w:before="0" w:after="60" w:line="276" w:lineRule="auto"/>
        <w:ind w:firstLine="0"/>
        <w:jc w:val="both"/>
      </w:pPr>
      <w:r>
        <w:rPr>
          <w:rFonts w:ascii="Times New Roman" w:hAnsi="Times New Roman"/>
          <w:b w:val="0"/>
          <w:i w:val="0"/>
          <w:sz w:val="24"/>
        </w:rPr>
        <w:t>Bảo mật thông tin người phản ánh: Khi thu thập dữ liệu từ các nhóm cộng đồng, phải bảo vệ danh tính của công dân cung cấp thông tin.</w:t>
      </w:r>
    </w:p>
    <w:p>
      <w:r>
        <w:br w:type="page"/>
      </w:r>
    </w:p>
    <w:p>
      <w:pPr>
        <w:keepNext/>
        <w:spacing w:before="320" w:after="160"/>
        <w:ind w:firstLine="0"/>
        <w:jc w:val="center"/>
        <w:shd w:fill="002060"/>
      </w:pPr>
      <w:r>
        <w:rPr>
          <w:rFonts w:ascii="Times New Roman" w:hAnsi="Times New Roman"/>
          <w:b/>
          <w:color w:val="FFFFFF"/>
          <w:sz w:val="30"/>
        </w:rPr>
        <w:t xml:space="preserve">  CHƯƠNG 5: NGHIÊN CỨU CHUYÊN SÂU &amp; KHAI THÁC NGUỒN MỞ (OSINT)  </w:t>
      </w:r>
    </w:p>
    <w:p>
      <w:pPr>
        <w:spacing w:before="100" w:after="100" w:line="288" w:lineRule="auto"/>
        <w:ind w:left="504" w:right="288" w:firstLine="0"/>
        <w:pBdr>
          <w:left w:val="single" w:sz="18" w:space="10" w:color="004080"/>
        </w:pBdr>
        <w:shd w:fill="F4F6F9"/>
      </w:pPr>
      <w:r>
        <w:rPr>
          <w:rFonts w:ascii="Times New Roman" w:hAnsi="Times New Roman"/>
          <w:i/>
          <w:color w:val="282828"/>
          <w:sz w:val="23"/>
        </w:rPr>
        <w:t>*“Nghiên cứu báo chí chuyên sâu là quá trình kiên trì lần theo các tài liệu công khai có giá trị pháp lý, xâu chuỗi dữ liệu để làm sáng tỏ bản chất vụ việc.”*</w:t>
      </w:r>
    </w:p>
    <w:p>
      <w:pPr>
        <w:keepNext/>
        <w:spacing w:before="200" w:after="60"/>
        <w:ind w:firstLine="0"/>
        <w:jc w:val="left"/>
      </w:pPr>
      <w:r>
        <w:rPr>
          <w:rFonts w:ascii="Times New Roman" w:hAnsi="Times New Roman"/>
          <w:b/>
          <w:color w:val="004080"/>
          <w:sz w:val="25"/>
        </w:rPr>
        <w:t>Vượt qua giới hạn của công cụ tìm kiếm phổ thông</w:t>
      </w:r>
    </w:p>
    <w:p>
      <w:pPr>
        <w:spacing w:before="0" w:after="100" w:line="300" w:lineRule="auto"/>
        <w:ind w:firstLine="360"/>
        <w:jc w:val="both"/>
      </w:pPr>
      <w:r>
        <w:rPr>
          <w:rFonts w:ascii="Times New Roman" w:hAnsi="Times New Roman"/>
          <w:b w:val="0"/>
          <w:i w:val="0"/>
          <w:sz w:val="24"/>
        </w:rPr>
        <w:t>Khi điều tra về hoạt động của một doanh nghiệp hoặc một dự án đầu tư phức tạp, công cụ tìm kiếm thông thường thường chỉ trả về thông cáo báo chí một chiều hoặc bài viết tiếp thị. Những tài liệu mang tính bản chất như báo cáo đánh giá tác động môi trường (ĐTM), quyết định phê duyệt quy hoạch chi tiết 1/500, kết luận thanh tra chuyên ngành, hoặc hồ sơ năng lực nhà thầu thường nằm sâu trong các cơ sở dữ liệu công quyền dưới dạng tệp PDF hoặc bảng tính Excel.</w:t>
      </w:r>
    </w:p>
    <w:p>
      <w:pPr>
        <w:spacing w:before="0" w:after="100" w:line="300" w:lineRule="auto"/>
        <w:ind w:firstLine="360"/>
        <w:jc w:val="both"/>
      </w:pPr>
      <w:r>
        <w:rPr>
          <w:rFonts w:ascii="Times New Roman" w:hAnsi="Times New Roman"/>
          <w:b w:val="0"/>
          <w:i w:val="0"/>
          <w:sz w:val="24"/>
        </w:rPr>
        <w:t>Phương pháp khai thác thông tin nguồn mở (OSINT) kết hợp với năng lực phân tích của AI giúp phóng viên:</w:t>
      </w:r>
    </w:p>
    <w:p>
      <w:pPr>
        <w:pStyle w:val="ListBullet"/>
        <w:spacing w:before="0" w:after="60" w:line="276" w:lineRule="auto"/>
        <w:ind w:firstLine="0"/>
        <w:jc w:val="both"/>
      </w:pPr>
      <w:r>
        <w:rPr>
          <w:rFonts w:ascii="Times New Roman" w:hAnsi="Times New Roman"/>
          <w:b/>
          <w:i/>
          <w:sz w:val="24"/>
        </w:rPr>
        <w:t>Khai thác dữ liệu ẩn:</w:t>
      </w:r>
      <w:r>
        <w:rPr>
          <w:rFonts w:ascii="Times New Roman" w:hAnsi="Times New Roman"/>
          <w:b w:val="0"/>
          <w:i w:val="0"/>
          <w:sz w:val="24"/>
        </w:rPr>
        <w:t xml:space="preserve"> Dùng các toán tử nâng cao để tìm chính xác các văn bản công vụ đã được cơ quan nhà nước tải lên mạng nhưng không liên kết trên trang chủ.</w:t>
      </w:r>
    </w:p>
    <w:p>
      <w:pPr>
        <w:pStyle w:val="ListBullet"/>
        <w:spacing w:before="0" w:after="60" w:line="276" w:lineRule="auto"/>
        <w:ind w:firstLine="0"/>
        <w:jc w:val="both"/>
      </w:pPr>
      <w:r>
        <w:rPr>
          <w:rFonts w:ascii="Times New Roman" w:hAnsi="Times New Roman"/>
          <w:b/>
          <w:i/>
          <w:sz w:val="24"/>
        </w:rPr>
        <w:t>Xâu chuỗi hệ sinh thái doanh nghiệp:</w:t>
      </w:r>
      <w:r>
        <w:rPr>
          <w:rFonts w:ascii="Times New Roman" w:hAnsi="Times New Roman"/>
          <w:b w:val="0"/>
          <w:i w:val="0"/>
          <w:sz w:val="24"/>
        </w:rPr>
        <w:t xml:space="preserve"> Lần theo mã số thuế, người đại diện pháp luật, vốn điều lệ và các pháp nhân liên kết để làm rõ mối quan hệ sở hữu chéo.</w:t>
      </w:r>
    </w:p>
    <w:p>
      <w:pPr>
        <w:pStyle w:val="ListBullet"/>
        <w:spacing w:before="0" w:after="60" w:line="276" w:lineRule="auto"/>
        <w:ind w:firstLine="0"/>
        <w:jc w:val="both"/>
      </w:pPr>
      <w:r>
        <w:rPr>
          <w:rFonts w:ascii="Times New Roman" w:hAnsi="Times New Roman"/>
          <w:b/>
          <w:i/>
          <w:sz w:val="24"/>
        </w:rPr>
        <w:t>Khôi phục bằng chứng đã bị xóa:</w:t>
      </w:r>
      <w:r>
        <w:rPr>
          <w:rFonts w:ascii="Times New Roman" w:hAnsi="Times New Roman"/>
          <w:b w:val="0"/>
          <w:i w:val="0"/>
          <w:sz w:val="24"/>
        </w:rPr>
        <w:t xml:space="preserve"> Dùng các kho lưu trữ web quốc tế để tìm lại nội dung đối tượng đã gỡ bỏ sau khi bị phát giác.</w:t>
      </w:r>
    </w:p>
    <w:p>
      <w:pPr>
        <w:keepNext/>
        <w:spacing w:before="200" w:after="60"/>
        <w:ind w:firstLine="0"/>
        <w:jc w:val="left"/>
      </w:pPr>
      <w:r>
        <w:rPr>
          <w:rFonts w:ascii="Times New Roman" w:hAnsi="Times New Roman"/>
          <w:b/>
          <w:color w:val="004080"/>
          <w:sz w:val="25"/>
        </w:rPr>
        <w:t>Cẩm nang cú pháp Google Dorks thực chiến dành cho phóng viên điều tra</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MỤC ĐÍCH TÌM KIẾM</w:t>
            </w:r>
          </w:p>
        </w:tc>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CÚ PHÁP TÌM KIẾM MẪU</w:t>
            </w:r>
          </w:p>
        </w:tc>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Ý NGHĨA NGHIỆP VỤ</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Tìm văn bản công vụ dạng PDF</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site:gov.vn filetype:pdf "kết luận thanh tra" "[Tên địa bàn]"</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Quét trực tiếp các kết luận thanh tra đóng dấu lưu hành trên các tên miền công quyền Việt Nam.</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Tìm bảng dữ liệu số liệu thô</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site:gov.vn filetype:xlsx OR filetype:csv "danh sách" "thu hồi đất"</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Tìm trực tiếp các tệp Excel chứa danh sách bồi thường, dự án thu hồi đất hoặc danh sách nợ đọng.</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Tìm quyết định xử phạt hành chính</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site:gov.vn "quyết định xử phạt" "[Tên doanh nghiệp]"</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Tìm kiếm các quyết định xử phạt môi trường, thuế, lao động đã được cơ quan chức năng công bố.</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Tìm thông báo nội bộ / chỉ đạo</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inurl:thong-bao "chậm tiến độ" site:[tên_sở_ngành].gov.vn</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Rà soát các thông báo điều hành về các dự án chậm triển khai trên cổng của từng sở, ban, ngành.</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Tìm kiếm cụm từ nguyên văn</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"vi phạm trật tự xây dựng" AND "[Tên dự án]"</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Buộc công cụ tìm kiếm phải trả về kết quả chứa chính xác cụm từ trong ngoặc kép, không thay đổi ngữ pháp.</w:t>
            </w:r>
          </w:p>
        </w:tc>
      </w:tr>
    </w:tbl>
    <w:p>
      <w:pPr>
        <w:spacing w:before="0" w:after="120"/>
      </w:pPr>
    </w:p>
    <w:p>
      <w:pPr>
        <w:keepNext/>
        <w:spacing w:before="200" w:after="60"/>
        <w:ind w:firstLine="0"/>
        <w:jc w:val="left"/>
      </w:pPr>
      <w:r>
        <w:rPr>
          <w:rFonts w:ascii="Times New Roman" w:hAnsi="Times New Roman"/>
          <w:b/>
          <w:color w:val="004080"/>
          <w:sz w:val="25"/>
        </w:rPr>
        <w:t>Bộ công cụ tra cứu nguồn mở &amp; Lưu trữ bằng chứng số</w:t>
      </w:r>
    </w:p>
    <w:p>
      <w:pPr>
        <w:pStyle w:val="ListNumber"/>
        <w:spacing w:before="0" w:after="60" w:line="276" w:lineRule="auto"/>
        <w:ind w:firstLine="0"/>
        <w:jc w:val="both"/>
      </w:pPr>
      <w:r>
        <w:rPr>
          <w:rFonts w:ascii="Times New Roman" w:hAnsi="Times New Roman"/>
          <w:b/>
          <w:i/>
          <w:sz w:val="24"/>
        </w:rPr>
        <w:t>Wayback Machine (`web.archive.org`) &amp; Archive.today (`archive.today`):</w:t>
      </w:r>
    </w:p>
    <w:p>
      <w:pPr>
        <w:pStyle w:val="ListBullet"/>
        <w:spacing w:before="0" w:after="60" w:line="276" w:lineRule="auto"/>
        <w:ind w:firstLine="0"/>
        <w:jc w:val="both"/>
      </w:pPr>
      <w:r>
        <w:rPr>
          <w:rFonts w:ascii="Times New Roman" w:hAnsi="Times New Roman"/>
          <w:b w:val="0"/>
          <w:i/>
          <w:sz w:val="24"/>
        </w:rPr>
        <w:t>Tính năng:</w:t>
      </w:r>
      <w:r>
        <w:rPr>
          <w:rFonts w:ascii="Times New Roman" w:hAnsi="Times New Roman"/>
          <w:b w:val="0"/>
          <w:i w:val="0"/>
          <w:sz w:val="24"/>
        </w:rPr>
        <w:t xml:space="preserve"> Cỗ máy thời gian Internet lưu trữ lịch sử hàng tỷ trang web.</w:t>
      </w:r>
    </w:p>
    <w:p>
      <w:pPr>
        <w:pStyle w:val="ListBullet"/>
        <w:spacing w:before="0" w:after="60" w:line="276" w:lineRule="auto"/>
        <w:ind w:firstLine="0"/>
        <w:jc w:val="both"/>
      </w:pPr>
      <w:r>
        <w:rPr>
          <w:rFonts w:ascii="Times New Roman" w:hAnsi="Times New Roman"/>
          <w:b w:val="0"/>
          <w:i/>
          <w:sz w:val="24"/>
        </w:rPr>
        <w:t>Ứng dụng điều tra:</w:t>
      </w:r>
      <w:r>
        <w:rPr>
          <w:rFonts w:ascii="Times New Roman" w:hAnsi="Times New Roman"/>
          <w:b w:val="0"/>
          <w:i w:val="0"/>
          <w:sz w:val="24"/>
        </w:rPr>
        <w:t xml:space="preserve"> Khi một doanh nghiệp bất động sản bất ngờ xóa thông tin cam kết bàn giao nhà hoặc chỉnh sửa thông số kỹ thuật trên website của họ sau khi xảy ra sự cố, phóng viên nhập đường link vào Wayback Machine để xem lại nguyên vẹn giao diện và nội dung ở từng thời điểm trong quá khứ.</w:t>
      </w:r>
    </w:p>
    <w:p>
      <w:pPr>
        <w:pStyle w:val="ListBullet"/>
        <w:spacing w:before="0" w:after="60" w:line="276" w:lineRule="auto"/>
        <w:ind w:firstLine="0"/>
        <w:jc w:val="both"/>
      </w:pPr>
      <w:r>
        <w:rPr>
          <w:rFonts w:ascii="Times New Roman" w:hAnsi="Times New Roman"/>
          <w:b w:val="0"/>
          <w:i/>
          <w:sz w:val="24"/>
        </w:rPr>
        <w:t>Lưu bằng chứng:</w:t>
      </w:r>
      <w:r>
        <w:rPr>
          <w:rFonts w:ascii="Times New Roman" w:hAnsi="Times New Roman"/>
          <w:b w:val="0"/>
          <w:i w:val="0"/>
          <w:sz w:val="24"/>
        </w:rPr>
        <w:t xml:space="preserve"> Dùng </w:t>
      </w:r>
      <w:r>
        <w:rPr>
          <w:rFonts w:ascii="Times New Roman" w:hAnsi="Times New Roman"/>
          <w:b w:val="0"/>
          <w:i w:val="0"/>
          <w:sz w:val="24"/>
        </w:rPr>
        <w:t>archive.today</w:t>
      </w:r>
      <w:r>
        <w:rPr>
          <w:rFonts w:ascii="Times New Roman" w:hAnsi="Times New Roman"/>
          <w:b w:val="0"/>
          <w:i w:val="0"/>
          <w:sz w:val="24"/>
        </w:rPr>
        <w:t xml:space="preserve"> để chụp lưu trữ tức thời (Snapshot) một bài đăng trước khi đối tượng kịp xóa, tạo bằng chứng số không thể chối cãi.</w:t>
      </w:r>
    </w:p>
    <w:p>
      <w:pPr>
        <w:pStyle w:val="ListNumber"/>
        <w:spacing w:before="0" w:after="60" w:line="276" w:lineRule="auto"/>
        <w:ind w:firstLine="0"/>
        <w:jc w:val="both"/>
      </w:pPr>
      <w:r>
        <w:rPr>
          <w:rFonts w:ascii="Times New Roman" w:hAnsi="Times New Roman"/>
          <w:b/>
          <w:i/>
          <w:sz w:val="24"/>
        </w:rPr>
        <w:t>Cổng Thông tin Quốc gia về Đăng ký Doanh nghiệp (`dangkykinhdoanh.gov.vn`):</w:t>
      </w:r>
    </w:p>
    <w:p>
      <w:pPr>
        <w:pStyle w:val="ListBullet"/>
        <w:spacing w:before="0" w:after="60" w:line="276" w:lineRule="auto"/>
        <w:ind w:firstLine="0"/>
        <w:jc w:val="both"/>
      </w:pPr>
      <w:r>
        <w:rPr>
          <w:rFonts w:ascii="Times New Roman" w:hAnsi="Times New Roman"/>
          <w:b w:val="0"/>
          <w:i/>
          <w:sz w:val="24"/>
        </w:rPr>
        <w:t>Ứng dụng:</w:t>
      </w:r>
      <w:r>
        <w:rPr>
          <w:rFonts w:ascii="Times New Roman" w:hAnsi="Times New Roman"/>
          <w:b w:val="0"/>
          <w:i w:val="0"/>
          <w:sz w:val="24"/>
        </w:rPr>
        <w:t xml:space="preserve"> Tra cứu mã số thuế để xác định ngày thành lập, ngành nghề kinh doanh chính, vốn điều lệ ban đầu và các lần tăng vốn, danh sách thành viên góp vốn và người đại diện theo pháp luật.</w:t>
      </w:r>
    </w:p>
    <w:p>
      <w:pPr>
        <w:pStyle w:val="ListNumber"/>
        <w:spacing w:before="0" w:after="60" w:line="276" w:lineRule="auto"/>
        <w:ind w:firstLine="0"/>
        <w:jc w:val="both"/>
      </w:pPr>
      <w:r>
        <w:rPr>
          <w:rFonts w:ascii="Times New Roman" w:hAnsi="Times New Roman"/>
          <w:b/>
          <w:i/>
          <w:sz w:val="24"/>
        </w:rPr>
        <w:t>Cổng Dữ liệu Mở Quốc gia (`data.gov.vn`):</w:t>
      </w:r>
    </w:p>
    <w:p>
      <w:pPr>
        <w:pStyle w:val="ListBullet"/>
        <w:spacing w:before="0" w:after="60" w:line="276" w:lineRule="auto"/>
        <w:ind w:firstLine="0"/>
        <w:jc w:val="both"/>
      </w:pPr>
      <w:r>
        <w:rPr>
          <w:rFonts w:ascii="Times New Roman" w:hAnsi="Times New Roman"/>
          <w:b w:val="0"/>
          <w:i/>
          <w:sz w:val="24"/>
        </w:rPr>
        <w:t>Ứng dụng:</w:t>
      </w:r>
      <w:r>
        <w:rPr>
          <w:rFonts w:ascii="Times New Roman" w:hAnsi="Times New Roman"/>
          <w:b w:val="0"/>
          <w:i w:val="0"/>
          <w:sz w:val="24"/>
        </w:rPr>
        <w:t xml:space="preserve"> Cung cấp các bộ dữ liệu thống kê mở về phân bổ ngân sách, y tế, giáo dục, giao thông và tài nguyên môi trường.</w:t>
      </w:r>
    </w:p>
    <w:p>
      <w:pPr>
        <w:keepNext/>
        <w:spacing w:before="200" w:after="60"/>
        <w:ind w:firstLine="0"/>
        <w:jc w:val="left"/>
      </w:pPr>
      <w:r>
        <w:rPr>
          <w:rFonts w:ascii="Times New Roman" w:hAnsi="Times New Roman"/>
          <w:b/>
          <w:color w:val="004080"/>
          <w:sz w:val="25"/>
        </w:rPr>
        <w:t>Mẫu lệnh AI phân tích hồ sơ đối tượng (Dossier Synthesis)</w:t>
      </w:r>
    </w:p>
    <w:p>
      <w:pPr>
        <w:spacing w:before="0" w:after="100" w:line="300" w:lineRule="auto"/>
        <w:ind w:firstLine="360"/>
        <w:jc w:val="both"/>
      </w:pPr>
      <w:r>
        <w:rPr>
          <w:rFonts w:ascii="Times New Roman" w:hAnsi="Times New Roman"/>
          <w:b w:val="0"/>
          <w:i w:val="0"/>
          <w:sz w:val="24"/>
        </w:rPr>
        <w:t>Sau khi thu thập được 5-10 tài liệu nguồn mở (Đăng ký kinh doanh, thông báo đấu thầu, quyết định xử phạt), phóng viên nạp vào AI với lệnh sau:</w:t>
      </w:r>
    </w:p>
    <w:p>
      <w:pPr>
        <w:spacing w:before="80" w:after="120" w:line="264" w:lineRule="auto"/>
        <w:ind w:left="504" w:right="288" w:firstLine="0"/>
        <w:pBdr>
          <w:left w:val="single" w:sz="18" w:space="12" w:color="003366"/>
        </w:pBdr>
        <w:shd w:fill="F8F9FA"/>
      </w:pPr>
      <w:r>
        <w:rPr>
          <w:rFonts w:ascii="Consolas" w:hAnsi="Consolas"/>
          <w:color w:val="283747"/>
          <w:sz w:val="19"/>
        </w:rPr>
        <w:t>[VAI TRÒ]: Bạn là Chuyên viên Phân tích Hồ sơ Điều tra Tòa soạn.</w:t>
        <w:br/>
        <w:t>[TÀI LIỆU CÔNG KHAI ĐÍNH KÈM]: [Dán trích đoạn các tài liệu thu thập được từ cổng công quyền]</w:t>
        <w:br/>
        <w:t>[NHIỆM VỤ]:</w:t>
        <w:br/>
        <w:t>1. Lập bảng hồ sơ pháp nhân: Tên đầy đủ, Mã số thuế, Người đại diện pháp luật, Trụ sở chính, Quá trình thay đổi vốn điều lệ qua các năm.</w:t>
        <w:br/>
        <w:t>2. Vẽ sơ đồ mối quan hệ bằng văn bản: Liệt kê các công ty liên kết có cùng người đại diện pháp luật hoặc chung địa chỉ trụ sở.</w:t>
        <w:br/>
        <w:t>3. Lập niên biểu các sự kiện pháp lý: Cấp phép -&gt; Trúng thầu -&gt; Bị xử phạt -&gt; Thay đổi đăng ký kinh doanh.</w:t>
        <w:br/>
        <w:t>4. Nêu 3 điểm mâu thuẫn lớn nhất giữa thông tin doanh nghiệp tự công bố và số liệu cơ quan chức năng kết luận.</w:t>
        <w:br/>
        <w:t>[RÀNG BUỘC]:</w:t>
        <w:br/>
        <w:t>- Tuyệt đối chỉ sử dụng dữ liệu có trong văn bản đính kèm. Ghi rõ nguồn trích dẫn tương ứng cho từng thông tin.</w:t>
      </w:r>
    </w:p>
    <w:p>
      <w:pPr>
        <w:keepNext/>
        <w:spacing w:before="200" w:after="60"/>
        <w:ind w:firstLine="0"/>
        <w:jc w:val="left"/>
      </w:pPr>
      <w:r>
        <w:rPr>
          <w:rFonts w:ascii="Times New Roman" w:hAnsi="Times New Roman"/>
          <w:b/>
          <w:color w:val="004080"/>
          <w:sz w:val="25"/>
        </w:rPr>
        <w:t>Kỷ luật nghiệp vụ bắt buộc</w:t>
      </w:r>
    </w:p>
    <w:p>
      <w:pPr>
        <w:pStyle w:val="ListBullet"/>
        <w:spacing w:before="0" w:after="60" w:line="276" w:lineRule="auto"/>
        <w:ind w:firstLine="0"/>
        <w:jc w:val="both"/>
      </w:pPr>
      <w:r>
        <w:rPr>
          <w:rFonts w:ascii="Times New Roman" w:hAnsi="Times New Roman"/>
          <w:b w:val="0"/>
          <w:i w:val="0"/>
          <w:sz w:val="24"/>
        </w:rPr>
        <w:t>Khai thác nguồn mở hoàn toàn hợp pháp và minh bạch: Chỉ sử dụng thông tin công khai trên Internet, tuyệt đối không xâm nhập trái phép vào hệ thống mạng của tổ chức hoặc tài khoản cá nhân.</w:t>
      </w:r>
    </w:p>
    <w:p>
      <w:pPr>
        <w:pStyle w:val="ListBullet"/>
        <w:spacing w:before="0" w:after="60" w:line="276" w:lineRule="auto"/>
        <w:ind w:firstLine="0"/>
        <w:jc w:val="both"/>
      </w:pPr>
      <w:r>
        <w:rPr>
          <w:rFonts w:ascii="Times New Roman" w:hAnsi="Times New Roman"/>
          <w:b w:val="0"/>
          <w:i w:val="0"/>
          <w:sz w:val="24"/>
        </w:rPr>
        <w:t>Lưu trữ bằng chứng: Mọi tài liệu số tải về phải được lưu trữ trong thư mục có dấu thời gian (Timestamp), kèm ảnh chụp toàn màn hình để bảo toàn giá trị chứng cứ đối soát.</w:t>
      </w:r>
    </w:p>
    <w:p>
      <w:r>
        <w:br w:type="page"/>
      </w:r>
    </w:p>
    <w:p>
      <w:pPr>
        <w:keepNext/>
        <w:spacing w:before="320" w:after="160"/>
        <w:ind w:firstLine="0"/>
        <w:jc w:val="center"/>
        <w:shd w:fill="002060"/>
      </w:pPr>
      <w:r>
        <w:rPr>
          <w:rFonts w:ascii="Times New Roman" w:hAnsi="Times New Roman"/>
          <w:b/>
          <w:color w:val="FFFFFF"/>
          <w:sz w:val="30"/>
        </w:rPr>
        <w:t xml:space="preserve">  CHƯƠNG 6: BÓC TÁCH HỒ SƠ LỚN — KỸ THUẬT ĐỌC BÁO CÁO VÀ KẾT LUẬN THANH TRA  </w:t>
      </w:r>
    </w:p>
    <w:p>
      <w:pPr>
        <w:spacing w:before="100" w:after="100" w:line="288" w:lineRule="auto"/>
        <w:ind w:left="504" w:right="288" w:firstLine="0"/>
        <w:pBdr>
          <w:left w:val="single" w:sz="18" w:space="10" w:color="004080"/>
        </w:pBdr>
        <w:shd w:fill="F4F6F9"/>
      </w:pPr>
      <w:r>
        <w:rPr>
          <w:rFonts w:ascii="Times New Roman" w:hAnsi="Times New Roman"/>
          <w:i/>
          <w:color w:val="282828"/>
          <w:sz w:val="23"/>
        </w:rPr>
        <w:t>*“Sức mạnh của bài điều tra nằm ở chứng cứ tài liệu xác thực. Khả năng đọc hiểu và bóc tách tài liệu dày hàng trăm trang giúp nhà báo nắm chắc bản chất vụ việc.”*</w:t>
      </w:r>
    </w:p>
    <w:p>
      <w:pPr>
        <w:keepNext/>
        <w:spacing w:before="200" w:after="60"/>
        <w:ind w:firstLine="0"/>
        <w:jc w:val="left"/>
      </w:pPr>
      <w:r>
        <w:rPr>
          <w:rFonts w:ascii="Times New Roman" w:hAnsi="Times New Roman"/>
          <w:b/>
          <w:color w:val="004080"/>
          <w:sz w:val="25"/>
        </w:rPr>
        <w:t>Thách thức khi tiếp cận hồ sơ phức tạp</w:t>
      </w:r>
    </w:p>
    <w:p>
      <w:pPr>
        <w:spacing w:before="0" w:after="100" w:line="300" w:lineRule="auto"/>
        <w:ind w:firstLine="360"/>
        <w:jc w:val="both"/>
      </w:pPr>
      <w:r>
        <w:rPr>
          <w:rFonts w:ascii="Times New Roman" w:hAnsi="Times New Roman"/>
          <w:b w:val="0"/>
          <w:i w:val="0"/>
          <w:sz w:val="24"/>
        </w:rPr>
        <w:t>Trong các tuyến bài điều tra kinh tế, đất đai, xây dựng hoặc quản lý tài chính công, phóng viên thường phải tiếp cận các bộ hồ sơ dày từ vài trăm đến hàng nghìn trang: Kết luận của Thanh tra Chính phủ, báo cáo Kiểm toán Nhà nước, hồ sơ phê duyệt dự án và hàng chục phụ lục tài chính. Đọc thủ công toàn bộ khối lượng tài liệu này đòi hỏi nhiều tuần lễ và rất dễ bỏ sót các điểm mâu thuẫn quan trọng.</w:t>
      </w:r>
    </w:p>
    <w:p>
      <w:pPr>
        <w:spacing w:before="0" w:after="100" w:line="300" w:lineRule="auto"/>
        <w:ind w:firstLine="360"/>
        <w:jc w:val="both"/>
      </w:pPr>
      <w:r>
        <w:rPr>
          <w:rFonts w:ascii="Times New Roman" w:hAnsi="Times New Roman"/>
          <w:b w:val="0"/>
          <w:i w:val="0"/>
          <w:sz w:val="24"/>
        </w:rPr>
        <w:t>Nếu nạp tài liệu này vào các chatbot AI thông thường, phóng viên rất dễ đối mặt với hiện tượng "ảo giác" do mô hình tự bịa thêm dữ kiện bên ngoài để lấp đầy câu trả lời.</w:t>
      </w:r>
    </w:p>
    <w:p>
      <w:pPr>
        <w:spacing w:before="0" w:after="100" w:line="300" w:lineRule="auto"/>
        <w:ind w:firstLine="360"/>
        <w:jc w:val="both"/>
      </w:pPr>
      <w:r>
        <w:rPr>
          <w:rFonts w:ascii="Times New Roman" w:hAnsi="Times New Roman"/>
          <w:b w:val="0"/>
          <w:i w:val="0"/>
          <w:sz w:val="24"/>
        </w:rPr>
        <w:t xml:space="preserve">Để giải quyết triệt để bài toán này, </w:t>
      </w:r>
      <w:r>
        <w:rPr>
          <w:rFonts w:ascii="Times New Roman" w:hAnsi="Times New Roman"/>
          <w:b/>
          <w:i w:val="0"/>
          <w:sz w:val="24"/>
        </w:rPr>
        <w:t>Google NotebookLM</w:t>
      </w:r>
      <w:r>
        <w:rPr>
          <w:rFonts w:ascii="Times New Roman" w:hAnsi="Times New Roman"/>
          <w:b w:val="0"/>
          <w:i w:val="0"/>
          <w:sz w:val="24"/>
        </w:rPr>
        <w:t xml:space="preserve"> và </w:t>
      </w:r>
      <w:r>
        <w:rPr>
          <w:rFonts w:ascii="Times New Roman" w:hAnsi="Times New Roman"/>
          <w:b/>
          <w:i w:val="0"/>
          <w:sz w:val="24"/>
        </w:rPr>
        <w:t>Claude 3.5 Sonnet</w:t>
      </w:r>
      <w:r>
        <w:rPr>
          <w:rFonts w:ascii="Times New Roman" w:hAnsi="Times New Roman"/>
          <w:b w:val="0"/>
          <w:i w:val="0"/>
          <w:sz w:val="24"/>
        </w:rPr>
        <w:t xml:space="preserve"> là hai công cụ chuyên biệt tối ưu nhất hiện nay.</w:t>
      </w:r>
    </w:p>
    <w:p>
      <w:pPr>
        <w:keepNext/>
        <w:spacing w:before="200" w:after="60"/>
        <w:ind w:firstLine="0"/>
        <w:jc w:val="left"/>
      </w:pPr>
      <w:r>
        <w:rPr>
          <w:rFonts w:ascii="Times New Roman" w:hAnsi="Times New Roman"/>
          <w:b/>
          <w:color w:val="004080"/>
          <w:sz w:val="25"/>
        </w:rPr>
        <w:t>Vũ khí số 1: Google NotebookLM — Bóc tách tài liệu không lo ảo giác</w:t>
      </w:r>
    </w:p>
    <w:p>
      <w:pPr>
        <w:spacing w:before="0" w:after="100" w:line="300" w:lineRule="auto"/>
        <w:ind w:firstLine="360"/>
        <w:jc w:val="both"/>
      </w:pPr>
      <w:r>
        <w:rPr>
          <w:rFonts w:ascii="Times New Roman" w:hAnsi="Times New Roman"/>
          <w:b w:val="0"/>
          <w:i w:val="0"/>
          <w:sz w:val="24"/>
        </w:rPr>
        <w:t>Google NotebookLM (</w:t>
      </w:r>
      <w:r>
        <w:rPr>
          <w:rFonts w:ascii="Consolas" w:hAnsi="Consolas"/>
          <w:b w:val="0"/>
          <w:i w:val="0"/>
          <w:color w:val="B4283C"/>
          <w:sz w:val="21"/>
        </w:rPr>
        <w:t>notebooklm.google.com</w:t>
      </w:r>
      <w:r>
        <w:rPr>
          <w:rFonts w:ascii="Times New Roman" w:hAnsi="Times New Roman"/>
          <w:b w:val="0"/>
          <w:i w:val="0"/>
          <w:sz w:val="24"/>
        </w:rPr>
        <w:t xml:space="preserve">) hoạt động theo nguyên lý </w:t>
      </w:r>
      <w:r>
        <w:rPr>
          <w:rFonts w:ascii="Times New Roman" w:hAnsi="Times New Roman"/>
          <w:b/>
          <w:i w:val="0"/>
          <w:sz w:val="24"/>
        </w:rPr>
        <w:t>Source-Grounding</w:t>
      </w:r>
      <w:r>
        <w:rPr>
          <w:rFonts w:ascii="Times New Roman" w:hAnsi="Times New Roman"/>
          <w:b w:val="0"/>
          <w:i w:val="0"/>
          <w:sz w:val="24"/>
        </w:rPr>
        <w:t xml:space="preserve"> (Khóa chặt vào nguồn): Mô hình chỉ trả lời dựa trên chính xác những tài liệu mà người dùng tải lên, tuyệt đối không lấy dữ liệu trôi nổi trên mạng.</w:t>
      </w:r>
    </w:p>
    <w:p>
      <w:pPr>
        <w:keepNext/>
        <w:spacing w:before="160" w:after="40"/>
        <w:ind w:firstLine="0"/>
        <w:jc w:val="left"/>
      </w:pPr>
      <w:r>
        <w:rPr>
          <w:rFonts w:ascii="Times New Roman" w:hAnsi="Times New Roman"/>
          <w:b/>
          <w:i/>
          <w:color w:val="1F497D"/>
          <w:sz w:val="24"/>
        </w:rPr>
        <w:t>Quy trình 3 bước sử dụng NotebookLM cho một bộ hồ sơ thanh tra:</w:t>
      </w:r>
    </w:p>
    <w:p>
      <w:pPr>
        <w:pStyle w:val="ListBullet"/>
        <w:spacing w:before="0" w:after="60" w:line="276" w:lineRule="auto"/>
        <w:ind w:firstLine="0"/>
        <w:jc w:val="both"/>
      </w:pPr>
      <w:r>
        <w:rPr>
          <w:rFonts w:ascii="Times New Roman" w:hAnsi="Times New Roman"/>
          <w:b/>
          <w:i/>
          <w:sz w:val="24"/>
        </w:rPr>
        <w:t>Bước 1: Tải tài liệu nguồn (Sources):</w:t>
      </w:r>
    </w:p>
    <w:p>
      <w:pPr>
        <w:spacing w:before="0" w:after="100" w:line="300" w:lineRule="auto"/>
        <w:ind w:firstLine="360"/>
        <w:jc w:val="both"/>
      </w:pPr>
      <w:r>
        <w:rPr>
          <w:rFonts w:ascii="Times New Roman" w:hAnsi="Times New Roman"/>
          <w:b w:val="0"/>
          <w:i w:val="0"/>
          <w:sz w:val="24"/>
        </w:rPr>
        <w:t>+ Người dùng có thể tải lên cùng lúc tối đa 50 tài liệu (file PDF scan, file Word, bảng tính, hoặc liên kết web).</w:t>
      </w:r>
    </w:p>
    <w:p>
      <w:pPr>
        <w:spacing w:before="0" w:after="100" w:line="300" w:lineRule="auto"/>
        <w:ind w:firstLine="360"/>
        <w:jc w:val="both"/>
      </w:pPr>
      <w:r>
        <w:rPr>
          <w:rFonts w:ascii="Times New Roman" w:hAnsi="Times New Roman"/>
          <w:b w:val="0"/>
          <w:i w:val="0"/>
          <w:sz w:val="24"/>
        </w:rPr>
        <w:t>+ NotebookLM sẽ tự động phân tích và tạo mục lục tóm tắt sơ bộ của từng tài liệu.</w:t>
      </w:r>
    </w:p>
    <w:p>
      <w:pPr>
        <w:pStyle w:val="ListBullet"/>
        <w:spacing w:before="0" w:after="60" w:line="276" w:lineRule="auto"/>
        <w:ind w:firstLine="0"/>
        <w:jc w:val="both"/>
      </w:pPr>
      <w:r>
        <w:rPr>
          <w:rFonts w:ascii="Times New Roman" w:hAnsi="Times New Roman"/>
          <w:b/>
          <w:i/>
          <w:sz w:val="24"/>
        </w:rPr>
        <w:t>Bước 2: Đặt câu hỏi truy vấn có cấu trúc (Targeted Queries):</w:t>
      </w:r>
    </w:p>
    <w:p>
      <w:pPr>
        <w:spacing w:before="0" w:after="100" w:line="300" w:lineRule="auto"/>
        <w:ind w:firstLine="360"/>
        <w:jc w:val="both"/>
      </w:pPr>
      <w:r>
        <w:rPr>
          <w:rFonts w:ascii="Times New Roman" w:hAnsi="Times New Roman"/>
          <w:b w:val="0"/>
          <w:i w:val="0"/>
          <w:sz w:val="24"/>
        </w:rPr>
        <w:t>+ Thay vì hỏi chung chung, phóng viên đặt câu hỏi chi tiết:</w:t>
      </w:r>
    </w:p>
    <w:p>
      <w:pPr>
        <w:pStyle w:val="ListBullet"/>
        <w:spacing w:before="0" w:after="60" w:line="276" w:lineRule="auto"/>
        <w:ind w:firstLine="0"/>
        <w:jc w:val="both"/>
      </w:pPr>
      <w:r>
        <w:rPr>
          <w:rFonts w:ascii="Times New Roman" w:hAnsi="Times New Roman"/>
          <w:b w:val="0"/>
          <w:i/>
          <w:sz w:val="24"/>
        </w:rPr>
        <w:t>"Lập bảng niên biểu các mốc thời gian giao đất và điều chỉnh quy hoạch từ năm 2018 đến 2024."</w:t>
      </w:r>
    </w:p>
    <w:p>
      <w:pPr>
        <w:pStyle w:val="ListBullet"/>
        <w:spacing w:before="0" w:after="60" w:line="276" w:lineRule="auto"/>
        <w:ind w:firstLine="0"/>
        <w:jc w:val="both"/>
      </w:pPr>
      <w:r>
        <w:rPr>
          <w:rFonts w:ascii="Times New Roman" w:hAnsi="Times New Roman"/>
          <w:b w:val="0"/>
          <w:i/>
          <w:sz w:val="24"/>
        </w:rPr>
        <w:t>"Đoàn thanh tra kết luận dự án có bao nhiêu hành vi vi phạm? Nêu cụ thể số tiền kiến nghị thu hồi nộp ngân sách."</w:t>
      </w:r>
    </w:p>
    <w:p>
      <w:pPr>
        <w:pStyle w:val="ListBullet"/>
        <w:spacing w:before="0" w:after="60" w:line="276" w:lineRule="auto"/>
        <w:ind w:firstLine="0"/>
        <w:jc w:val="both"/>
      </w:pPr>
      <w:r>
        <w:rPr>
          <w:rFonts w:ascii="Times New Roman" w:hAnsi="Times New Roman"/>
          <w:b w:val="0"/>
          <w:i/>
          <w:sz w:val="24"/>
        </w:rPr>
        <w:t>"Chỉ ra sự khác biệt giữa văn bản giải trình của doanh nghiệp (Nguồn số 2) và kết luận của đoàn thanh tra (Nguồn số 1)."</w:t>
      </w:r>
    </w:p>
    <w:p>
      <w:pPr>
        <w:pStyle w:val="ListBullet"/>
        <w:spacing w:before="0" w:after="60" w:line="276" w:lineRule="auto"/>
        <w:ind w:firstLine="0"/>
        <w:jc w:val="both"/>
      </w:pPr>
      <w:r>
        <w:rPr>
          <w:rFonts w:ascii="Times New Roman" w:hAnsi="Times New Roman"/>
          <w:b/>
          <w:i/>
          <w:sz w:val="24"/>
        </w:rPr>
        <w:t>Bước 3: Sử dụng trích dẫn tương tác (Clickable Citations):</w:t>
      </w:r>
    </w:p>
    <w:p>
      <w:pPr>
        <w:spacing w:before="0" w:after="100" w:line="300" w:lineRule="auto"/>
        <w:ind w:firstLine="360"/>
        <w:jc w:val="both"/>
      </w:pPr>
      <w:r>
        <w:rPr>
          <w:rFonts w:ascii="Times New Roman" w:hAnsi="Times New Roman"/>
          <w:b w:val="0"/>
          <w:i w:val="0"/>
          <w:sz w:val="24"/>
        </w:rPr>
        <w:t>+ Mỗi câu trả lời của NotebookLM đều kèm theo các số chỉ mục [1], [2]. Khi phóng viên nhấp chuột vào số chỉ mục này, màn hình sẽ hiển thị trực tiếp đoạn văn bản gốc và số trang tương ứng trong tệp PDF.</w:t>
      </w:r>
    </w:p>
    <w:p>
      <w:pPr>
        <w:spacing w:before="0" w:after="100" w:line="300" w:lineRule="auto"/>
        <w:ind w:firstLine="360"/>
        <w:jc w:val="both"/>
      </w:pPr>
      <w:r>
        <w:rPr>
          <w:rFonts w:ascii="Times New Roman" w:hAnsi="Times New Roman"/>
          <w:b w:val="0"/>
          <w:i w:val="0"/>
          <w:sz w:val="24"/>
        </w:rPr>
        <w:t>+ Đây là tính năng sống còn giúp phóng viên đối soát nguyên văn mà không mất hàng giờ lật tìm tài liệu giấy.</w:t>
      </w:r>
    </w:p>
    <w:p>
      <w:pPr>
        <w:keepNext/>
        <w:spacing w:before="200" w:after="60"/>
        <w:ind w:firstLine="0"/>
        <w:jc w:val="left"/>
      </w:pPr>
      <w:r>
        <w:rPr>
          <w:rFonts w:ascii="Times New Roman" w:hAnsi="Times New Roman"/>
          <w:b/>
          <w:color w:val="004080"/>
          <w:sz w:val="25"/>
        </w:rPr>
        <w:t>Bảng so sánh hai công cụ xử lý tài liệu lớn</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TIÊU CHÍ</w:t>
            </w:r>
          </w:p>
        </w:tc>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GOOGLE NOTEBOOKLM</w:t>
            </w:r>
          </w:p>
        </w:tc>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CLAUDE 3.5 SONNET</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Dung lượng tiếp nhận</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Tối đa 50 tài liệu (mỗi tài liệu lên đến 500.000 từ).</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200.000 tokens (khoảng 150 - 200 trang văn bản mỗi lượt).</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Độ tin cậy dữ liệu</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Rất cao (gần như 0% ảo giác)</w:t>
            </w:r>
            <w:r>
              <w:rPr>
                <w:rFonts w:ascii="Times New Roman" w:hAnsi="Times New Roman"/>
                <w:b w:val="0"/>
                <w:i w:val="0"/>
                <w:sz w:val="21"/>
              </w:rPr>
              <w:t xml:space="preserve"> nhờ cơ chế neo nguồn nghiêm ngặt.</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Cao, suy luận logic và so sánh đối chiếu văn bản rất sắc sảo.</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Khả năng trích dẫn</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Hiển thị trích dẫn số trang và đoạn văn bản gốc tương tác.</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Trích xuất các đoạn trích dẫn dạng văn bản trong câu trả lời.</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Chi phí sử dụng</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Hoàn toàn miễn phí (chỉ cần tài khoản Google).</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Có bản miễn phí và bản trả phí Pro.</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Phù hợp nhất với</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Bóc tách toàn diện hồ sơ dày, tra cứu chứng cứ, lập niên biểu.</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Viết phân tích so sánh sâu, soạn thảo dàn ý bài điều tra nhiều kỳ.</w:t>
            </w:r>
          </w:p>
        </w:tc>
      </w:tr>
    </w:tbl>
    <w:p>
      <w:pPr>
        <w:spacing w:before="0" w:after="120"/>
      </w:pPr>
    </w:p>
    <w:p>
      <w:pPr>
        <w:keepNext/>
        <w:spacing w:before="200" w:after="60"/>
        <w:ind w:firstLine="0"/>
        <w:jc w:val="left"/>
      </w:pPr>
      <w:r>
        <w:rPr>
          <w:rFonts w:ascii="Times New Roman" w:hAnsi="Times New Roman"/>
          <w:b/>
          <w:color w:val="004080"/>
          <w:sz w:val="25"/>
        </w:rPr>
        <w:t>Mẫu lệnh đối soát hai văn bản trên Claude 3.5 Sonnet</w:t>
      </w:r>
    </w:p>
    <w:p>
      <w:pPr>
        <w:spacing w:before="0" w:after="100" w:line="300" w:lineRule="auto"/>
        <w:ind w:firstLine="360"/>
        <w:jc w:val="both"/>
      </w:pPr>
      <w:r>
        <w:rPr>
          <w:rFonts w:ascii="Times New Roman" w:hAnsi="Times New Roman"/>
          <w:b w:val="0"/>
          <w:i w:val="0"/>
          <w:sz w:val="24"/>
        </w:rPr>
        <w:t>Khi cần so sánh báo cáo tự kiểm tra của một đơn vị với kết luận chính thức của cơ quan thanh tra:</w:t>
      </w:r>
    </w:p>
    <w:p>
      <w:pPr>
        <w:spacing w:before="80" w:after="120" w:line="264" w:lineRule="auto"/>
        <w:ind w:left="504" w:right="288" w:firstLine="0"/>
        <w:pBdr>
          <w:left w:val="single" w:sz="18" w:space="12" w:color="003366"/>
        </w:pBdr>
        <w:shd w:fill="F8F9FA"/>
      </w:pPr>
      <w:r>
        <w:rPr>
          <w:rFonts w:ascii="Consolas" w:hAnsi="Consolas"/>
          <w:color w:val="283747"/>
          <w:sz w:val="19"/>
        </w:rPr>
        <w:t>[VAI TRÒ]: Bạn là Thư ký Biên tập chuyên trách Thẩm tra Tài liệu Điều tra.</w:t>
        <w:br/>
        <w:t>[VĂN BẢN 1]: Báo cáo số [X] của Đơn vị (đính kèm).</w:t>
        <w:br/>
        <w:t>[VĂN BẢN 2]: Kết luận thanh tra số [Y] của Thanh tra tỉnh (đính kèm).</w:t>
        <w:br/>
        <w:t>[NHIỆM VỤ]:</w:t>
        <w:br/>
        <w:t>Lập bảng đối chiếu gồm 4 cột:</w:t>
        <w:br/>
        <w:t>1. Nội dung / Tiêu chí đánh giá.</w:t>
        <w:br/>
        <w:t>2. Ý kiến giải trình của Đơn vị tại Văn bản 1.</w:t>
        <w:br/>
        <w:t>3. Đánh giá và kết luận của Đoàn Thanh tra tại Văn bản 2.</w:t>
        <w:br/>
        <w:t>4. Mức độ chênh lệch hoặc mâu thuẫn cốt lõi.</w:t>
        <w:br/>
        <w:t>[RÀNG BUỘC KIỂM SOÁT]:</w:t>
        <w:br/>
        <w:t>- Chỉ ra chính xác số trang và số điều khoản tương ứng của cả hai văn bản.</w:t>
        <w:br/>
        <w:t>- Giữ nguyên văn các thuật ngữ chuyên môn và số liệu tài chính, không làm tròn số.</w:t>
      </w:r>
    </w:p>
    <w:p>
      <w:pPr>
        <w:keepNext/>
        <w:spacing w:before="200" w:after="60"/>
        <w:ind w:firstLine="0"/>
        <w:jc w:val="left"/>
      </w:pPr>
      <w:r>
        <w:rPr>
          <w:rFonts w:ascii="Times New Roman" w:hAnsi="Times New Roman"/>
          <w:b/>
          <w:color w:val="004080"/>
          <w:sz w:val="25"/>
        </w:rPr>
        <w:t>An toàn bảo mật thông tin</w:t>
      </w:r>
    </w:p>
    <w:p>
      <w:pPr>
        <w:pStyle w:val="ListBullet"/>
        <w:spacing w:before="0" w:after="60" w:line="276" w:lineRule="auto"/>
        <w:ind w:firstLine="0"/>
        <w:jc w:val="both"/>
      </w:pPr>
      <w:r>
        <w:rPr>
          <w:rFonts w:ascii="Times New Roman" w:hAnsi="Times New Roman"/>
          <w:b w:val="0"/>
          <w:i w:val="0"/>
          <w:sz w:val="24"/>
        </w:rPr>
        <w:t>Tuyệt đối không tải lên các công cụ AI công cộng những tài liệu đóng dấu độ mật (Mật, Tối mật, Tuyệt mật) hoặc hồ sơ của các vụ án đang trong giai đoạn điều tra tố tụng chưa được phép công bố.</w:t>
      </w:r>
    </w:p>
    <w:p>
      <w:pPr>
        <w:pStyle w:val="ListBullet"/>
        <w:spacing w:before="0" w:after="60" w:line="276" w:lineRule="auto"/>
        <w:ind w:firstLine="0"/>
        <w:jc w:val="both"/>
      </w:pPr>
      <w:r>
        <w:rPr>
          <w:rFonts w:ascii="Times New Roman" w:hAnsi="Times New Roman"/>
          <w:b w:val="0"/>
          <w:i w:val="0"/>
          <w:sz w:val="24"/>
        </w:rPr>
        <w:t>Văn bản sau khi bóc tách bằng AI chỉ có giá trị tham khảo định hướng; khi hoàn thiện bài viết, phóng viên bắt buộc phải sử dụng chứng cứ từ văn bản gốc có giá trị pháp lý.</w:t>
      </w:r>
    </w:p>
    <w:p>
      <w:r>
        <w:br w:type="page"/>
      </w:r>
    </w:p>
    <w:p>
      <w:pPr>
        <w:keepNext/>
        <w:spacing w:before="320" w:after="160"/>
        <w:ind w:firstLine="0"/>
        <w:jc w:val="center"/>
        <w:shd w:fill="002060"/>
      </w:pPr>
      <w:r>
        <w:rPr>
          <w:rFonts w:ascii="Times New Roman" w:hAnsi="Times New Roman"/>
          <w:b/>
          <w:color w:val="FFFFFF"/>
          <w:sz w:val="30"/>
        </w:rPr>
        <w:t xml:space="preserve">  CHƯƠNG 7: BÁO CHÍ DỮ LIỆU THỰC CHIẾN — PHÂN TÍCH VÀ NHÂN HÓA CÁC CON SỐ  </w:t>
      </w:r>
    </w:p>
    <w:p>
      <w:pPr>
        <w:spacing w:before="100" w:after="100" w:line="288" w:lineRule="auto"/>
        <w:ind w:left="504" w:right="288" w:firstLine="0"/>
        <w:pBdr>
          <w:left w:val="single" w:sz="18" w:space="10" w:color="004080"/>
        </w:pBdr>
        <w:shd w:fill="F4F6F9"/>
      </w:pPr>
      <w:r>
        <w:rPr>
          <w:rFonts w:ascii="Times New Roman" w:hAnsi="Times New Roman"/>
          <w:i/>
          <w:color w:val="282828"/>
          <w:sz w:val="23"/>
        </w:rPr>
        <w:t>*“Con số thống kê chỉ thực sự có sức mạnh lay động khi người làm báo biết làm rõ ý nghĩa xã hội phía sau và gắn kết chúng với số phận con người cụ thể.”*</w:t>
      </w:r>
    </w:p>
    <w:p>
      <w:pPr>
        <w:keepNext/>
        <w:spacing w:before="200" w:after="60"/>
        <w:ind w:firstLine="0"/>
        <w:jc w:val="left"/>
      </w:pPr>
      <w:r>
        <w:rPr>
          <w:rFonts w:ascii="Times New Roman" w:hAnsi="Times New Roman"/>
          <w:b/>
          <w:color w:val="004080"/>
          <w:sz w:val="25"/>
        </w:rPr>
        <w:t>Từ bảng số liệu khô khan đến tác phẩm báo chí giàu sức thuyết phục</w:t>
      </w:r>
    </w:p>
    <w:p>
      <w:pPr>
        <w:spacing w:before="0" w:after="100" w:line="300" w:lineRule="auto"/>
        <w:ind w:firstLine="360"/>
        <w:jc w:val="both"/>
      </w:pPr>
      <w:r>
        <w:rPr>
          <w:rFonts w:ascii="Times New Roman" w:hAnsi="Times New Roman"/>
          <w:b w:val="0"/>
          <w:i w:val="0"/>
          <w:sz w:val="24"/>
        </w:rPr>
        <w:t>Một bảng số liệu tài chính hoặc bảng thống kê hàng vạn dòng dữ liệu có thể dễ dàng bị lướt qua nếu phóng viên chỉ dừng lại ở việc lọc ra một vài con số tổng hợp đơn giản. Sức mạnh của báo chí dữ liệu nằm ở việc phân tích sâu các mối tương quan để làm nổi bật vấn đề xã hội:</w:t>
      </w:r>
    </w:p>
    <w:p>
      <w:pPr>
        <w:pStyle w:val="ListBullet"/>
        <w:spacing w:before="0" w:after="60" w:line="276" w:lineRule="auto"/>
        <w:ind w:firstLine="0"/>
        <w:jc w:val="both"/>
      </w:pPr>
      <w:r>
        <w:rPr>
          <w:rFonts w:ascii="Times New Roman" w:hAnsi="Times New Roman"/>
          <w:b w:val="0"/>
          <w:i w:val="0"/>
          <w:sz w:val="24"/>
        </w:rPr>
        <w:t>Tỷ lệ giải ngân vốn đầu tư công tại các dự án giao thông trọng điểm chậm do nguyên nhân giải phóng mặt bằng hay do năng lực nhà thầu?</w:t>
      </w:r>
    </w:p>
    <w:p>
      <w:pPr>
        <w:pStyle w:val="ListBullet"/>
        <w:spacing w:before="0" w:after="60" w:line="276" w:lineRule="auto"/>
        <w:ind w:firstLine="0"/>
        <w:jc w:val="both"/>
      </w:pPr>
      <w:r>
        <w:rPr>
          <w:rFonts w:ascii="Times New Roman" w:hAnsi="Times New Roman"/>
          <w:b w:val="0"/>
          <w:i w:val="0"/>
          <w:sz w:val="24"/>
        </w:rPr>
        <w:t>Biến động chỉ số giá tiêu dùng (CPI) tác động cụ thể như thế nào đến giỏ hàng đi chợ hàng ngày của một hộ gia đình bình dân?</w:t>
      </w:r>
    </w:p>
    <w:p>
      <w:pPr>
        <w:pStyle w:val="ListBullet"/>
        <w:spacing w:before="0" w:after="60" w:line="276" w:lineRule="auto"/>
        <w:ind w:firstLine="0"/>
        <w:jc w:val="both"/>
      </w:pPr>
      <w:r>
        <w:rPr>
          <w:rFonts w:ascii="Times New Roman" w:hAnsi="Times New Roman"/>
          <w:b w:val="0"/>
          <w:i w:val="0"/>
          <w:sz w:val="24"/>
        </w:rPr>
        <w:t>Những nhóm ngành nào có tỷ lệ nợ đọng bảo hiểm xã hội kéo dài trên 12 tháng cao nhất, và bao nhiêu người lao động bị treo quyền lợi thai sản, ốm đau?</w:t>
      </w:r>
    </w:p>
    <w:p>
      <w:pPr>
        <w:keepNext/>
        <w:spacing w:before="200" w:after="60"/>
        <w:ind w:firstLine="0"/>
        <w:jc w:val="left"/>
      </w:pPr>
      <w:r>
        <w:rPr>
          <w:rFonts w:ascii="Times New Roman" w:hAnsi="Times New Roman"/>
          <w:b/>
          <w:color w:val="004080"/>
          <w:sz w:val="25"/>
        </w:rPr>
        <w:t>Bộ công cụ thực chiến: Phân tích và Trực quan hóa dữ liệu trong 3 phút</w:t>
      </w:r>
    </w:p>
    <w:p>
      <w:pPr>
        <w:keepNext/>
        <w:spacing w:before="160" w:after="40"/>
        <w:ind w:firstLine="0"/>
        <w:jc w:val="left"/>
      </w:pPr>
      <w:r>
        <w:rPr>
          <w:rFonts w:ascii="Times New Roman" w:hAnsi="Times New Roman"/>
          <w:b/>
          <w:i/>
          <w:color w:val="1F497D"/>
          <w:sz w:val="24"/>
        </w:rPr>
        <w:t>1. ChatGPT Advanced Data Analysis (Code Interpreter) — Phân tích dữ liệu tự động</w:t>
      </w:r>
    </w:p>
    <w:p>
      <w:pPr>
        <w:spacing w:before="0" w:after="100" w:line="300" w:lineRule="auto"/>
        <w:ind w:firstLine="360"/>
        <w:jc w:val="both"/>
      </w:pPr>
      <w:r>
        <w:rPr>
          <w:rFonts w:ascii="Times New Roman" w:hAnsi="Times New Roman"/>
          <w:b w:val="0"/>
          <w:i w:val="0"/>
          <w:sz w:val="24"/>
        </w:rPr>
        <w:t>Đây là tính năng tích hợp trong ChatGPT, cho phép AI chạy mã lập trình Python trong môi trường độc lập để xử lý bảng tính:</w:t>
      </w:r>
    </w:p>
    <w:p>
      <w:pPr>
        <w:pStyle w:val="ListBullet"/>
        <w:spacing w:before="0" w:after="60" w:line="276" w:lineRule="auto"/>
        <w:ind w:firstLine="0"/>
        <w:jc w:val="both"/>
      </w:pPr>
      <w:r>
        <w:rPr>
          <w:rFonts w:ascii="Times New Roman" w:hAnsi="Times New Roman"/>
          <w:b/>
          <w:i/>
          <w:sz w:val="24"/>
        </w:rPr>
        <w:t>Cách thức hoạt động:</w:t>
      </w:r>
      <w:r>
        <w:rPr>
          <w:rFonts w:ascii="Times New Roman" w:hAnsi="Times New Roman"/>
          <w:b w:val="0"/>
          <w:i w:val="0"/>
          <w:sz w:val="24"/>
        </w:rPr>
        <w:t xml:space="preserve"> Phóng viên tải tệp Excel hoặc CSV lên hộp thoại.</w:t>
      </w:r>
    </w:p>
    <w:p>
      <w:pPr>
        <w:pStyle w:val="ListBullet"/>
        <w:spacing w:before="0" w:after="60" w:line="276" w:lineRule="auto"/>
        <w:ind w:firstLine="0"/>
        <w:jc w:val="both"/>
      </w:pPr>
      <w:r>
        <w:rPr>
          <w:rFonts w:ascii="Times New Roman" w:hAnsi="Times New Roman"/>
          <w:b/>
          <w:i/>
          <w:sz w:val="24"/>
        </w:rPr>
        <w:t>Thao tác yêu cầu bằng ngôn ngữ tự nhiên:</w:t>
      </w:r>
    </w:p>
    <w:p>
      <w:pPr>
        <w:pStyle w:val="ListBullet"/>
        <w:spacing w:before="0" w:after="60" w:line="276" w:lineRule="auto"/>
        <w:ind w:firstLine="0"/>
        <w:jc w:val="both"/>
      </w:pPr>
      <w:r>
        <w:rPr>
          <w:rFonts w:ascii="Times New Roman" w:hAnsi="Times New Roman"/>
          <w:b w:val="0"/>
          <w:i/>
          <w:sz w:val="24"/>
        </w:rPr>
        <w:t>"Hãy làm sạch bảng dữ liệu này: Xóa các dòng trống, chuẩn hóa định dạng ngày tháng và đổi các cột tiền tệ về đơn vị triệu đồng."</w:t>
      </w:r>
    </w:p>
    <w:p>
      <w:pPr>
        <w:pStyle w:val="ListBullet"/>
        <w:spacing w:before="0" w:after="60" w:line="276" w:lineRule="auto"/>
        <w:ind w:firstLine="0"/>
        <w:jc w:val="both"/>
      </w:pPr>
      <w:r>
        <w:rPr>
          <w:rFonts w:ascii="Times New Roman" w:hAnsi="Times New Roman"/>
          <w:b w:val="0"/>
          <w:i/>
          <w:sz w:val="24"/>
        </w:rPr>
        <w:t>"Tính tốc độ tăng trưởng so với cùng kỳ năm trước cho từng danh mục."</w:t>
      </w:r>
    </w:p>
    <w:p>
      <w:pPr>
        <w:pStyle w:val="ListBullet"/>
        <w:spacing w:before="0" w:after="60" w:line="276" w:lineRule="auto"/>
        <w:ind w:firstLine="0"/>
        <w:jc w:val="both"/>
      </w:pPr>
      <w:r>
        <w:rPr>
          <w:rFonts w:ascii="Times New Roman" w:hAnsi="Times New Roman"/>
          <w:b w:val="0"/>
          <w:i/>
          <w:sz w:val="24"/>
        </w:rPr>
        <w:t>"Tìm Top 10 đơn vị có mức nợ đọng lớn nhất và vẽ biểu đồ phân bổ thời gian nợ."</w:t>
      </w:r>
    </w:p>
    <w:p>
      <w:pPr>
        <w:pStyle w:val="ListBullet"/>
        <w:spacing w:before="0" w:after="60" w:line="276" w:lineRule="auto"/>
        <w:ind w:firstLine="0"/>
        <w:jc w:val="both"/>
      </w:pPr>
      <w:r>
        <w:rPr>
          <w:rFonts w:ascii="Times New Roman" w:hAnsi="Times New Roman"/>
          <w:b/>
          <w:i/>
          <w:sz w:val="24"/>
        </w:rPr>
        <w:t>Ưu điểm vượt trội:</w:t>
      </w:r>
      <w:r>
        <w:rPr>
          <w:rFonts w:ascii="Times New Roman" w:hAnsi="Times New Roman"/>
          <w:b w:val="0"/>
          <w:i w:val="0"/>
          <w:sz w:val="24"/>
        </w:rPr>
        <w:t xml:space="preserve"> AI tự viết code tính toán chính xác 100% theo quy tắc toán học, không bị lỗi tính nhẩm hoặc ảo giác như chatbot thông thường.</w:t>
      </w:r>
    </w:p>
    <w:p>
      <w:pPr>
        <w:keepNext/>
        <w:spacing w:before="160" w:after="40"/>
        <w:ind w:firstLine="0"/>
        <w:jc w:val="left"/>
      </w:pPr>
      <w:r>
        <w:rPr>
          <w:rFonts w:ascii="Times New Roman" w:hAnsi="Times New Roman"/>
          <w:b/>
          <w:i/>
          <w:color w:val="1F497D"/>
          <w:sz w:val="24"/>
        </w:rPr>
        <w:t>2. Datawrapper (`datawrapper.de`) — Trực quan hóa chuẩn báo chí không cần lập trình</w:t>
      </w:r>
    </w:p>
    <w:p>
      <w:pPr>
        <w:spacing w:before="0" w:after="100" w:line="300" w:lineRule="auto"/>
        <w:ind w:firstLine="360"/>
        <w:jc w:val="both"/>
      </w:pPr>
      <w:r>
        <w:rPr>
          <w:rFonts w:ascii="Times New Roman" w:hAnsi="Times New Roman"/>
          <w:b w:val="0"/>
          <w:i w:val="0"/>
          <w:sz w:val="24"/>
        </w:rPr>
        <w:t>Datawrapper là công cụ tiêu chuẩn được các hãng thông tấn hàng đầu thế giới (Reuters, The New York Times, AP) tin dùng:</w:t>
      </w:r>
    </w:p>
    <w:p>
      <w:pPr>
        <w:pStyle w:val="ListBullet"/>
        <w:spacing w:before="0" w:after="60" w:line="276" w:lineRule="auto"/>
        <w:ind w:firstLine="0"/>
        <w:jc w:val="both"/>
      </w:pPr>
      <w:r>
        <w:rPr>
          <w:rFonts w:ascii="Times New Roman" w:hAnsi="Times New Roman"/>
          <w:b/>
          <w:i/>
          <w:sz w:val="24"/>
        </w:rPr>
        <w:t>Quy trình 4 bước tạo biểu đồ xuất bản:</w:t>
      </w:r>
    </w:p>
    <w:p>
      <w:pPr>
        <w:spacing w:before="0" w:after="100" w:line="300" w:lineRule="auto"/>
        <w:ind w:firstLine="360"/>
        <w:jc w:val="both"/>
      </w:pPr>
      <w:r>
        <w:rPr>
          <w:rFonts w:ascii="Times New Roman" w:hAnsi="Times New Roman"/>
          <w:b w:val="0"/>
          <w:i w:val="0"/>
          <w:sz w:val="24"/>
        </w:rPr>
        <w:t xml:space="preserve">+ </w:t>
      </w:r>
      <w:r>
        <w:rPr>
          <w:rFonts w:ascii="Times New Roman" w:hAnsi="Times New Roman"/>
          <w:b/>
          <w:i w:val="0"/>
          <w:sz w:val="24"/>
        </w:rPr>
        <w:t>Bước 1 (Upload Data):</w:t>
      </w:r>
      <w:r>
        <w:rPr>
          <w:rFonts w:ascii="Times New Roman" w:hAnsi="Times New Roman"/>
          <w:b w:val="0"/>
          <w:i w:val="0"/>
          <w:sz w:val="24"/>
        </w:rPr>
        <w:t xml:space="preserve"> Dán trực tiếp dữ liệu từ Excel hoặc Google Sheets vào trang web.</w:t>
      </w:r>
    </w:p>
    <w:p>
      <w:pPr>
        <w:spacing w:before="0" w:after="100" w:line="300" w:lineRule="auto"/>
        <w:ind w:firstLine="360"/>
        <w:jc w:val="both"/>
      </w:pPr>
      <w:r>
        <w:rPr>
          <w:rFonts w:ascii="Times New Roman" w:hAnsi="Times New Roman"/>
          <w:b w:val="0"/>
          <w:i w:val="0"/>
          <w:sz w:val="24"/>
        </w:rPr>
        <w:t xml:space="preserve">+ </w:t>
      </w:r>
      <w:r>
        <w:rPr>
          <w:rFonts w:ascii="Times New Roman" w:hAnsi="Times New Roman"/>
          <w:b/>
          <w:i w:val="0"/>
          <w:sz w:val="24"/>
        </w:rPr>
        <w:t>Bước 2 (Check &amp; Describe):</w:t>
      </w:r>
      <w:r>
        <w:rPr>
          <w:rFonts w:ascii="Times New Roman" w:hAnsi="Times New Roman"/>
          <w:b w:val="0"/>
          <w:i w:val="0"/>
          <w:sz w:val="24"/>
        </w:rPr>
        <w:t xml:space="preserve"> Datawrapper tự động nhận diện cột số, cột chữ, hàng tiêu đề.</w:t>
      </w:r>
    </w:p>
    <w:p>
      <w:pPr>
        <w:spacing w:before="0" w:after="100" w:line="300" w:lineRule="auto"/>
        <w:ind w:firstLine="360"/>
        <w:jc w:val="both"/>
      </w:pPr>
      <w:r>
        <w:rPr>
          <w:rFonts w:ascii="Times New Roman" w:hAnsi="Times New Roman"/>
          <w:b w:val="0"/>
          <w:i w:val="0"/>
          <w:sz w:val="24"/>
        </w:rPr>
        <w:t xml:space="preserve">+ </w:t>
      </w:r>
      <w:r>
        <w:rPr>
          <w:rFonts w:ascii="Times New Roman" w:hAnsi="Times New Roman"/>
          <w:b/>
          <w:i w:val="0"/>
          <w:sz w:val="24"/>
        </w:rPr>
        <w:t>Bước 3 (Visualize):</w:t>
      </w:r>
      <w:r>
        <w:rPr>
          <w:rFonts w:ascii="Times New Roman" w:hAnsi="Times New Roman"/>
          <w:b w:val="0"/>
          <w:i w:val="0"/>
          <w:sz w:val="24"/>
        </w:rPr>
        <w:t xml:space="preserve"> Chọn dạng biểu đồ phù hợp: Biểu đồ cột (Bar chart), Biểu đồ đường (Line chart), Biểu đồ tròn (Donut chart), hoặc Bảng số liệu tương tác (Interactive Table).</w:t>
      </w:r>
    </w:p>
    <w:p>
      <w:pPr>
        <w:spacing w:before="0" w:after="100" w:line="300" w:lineRule="auto"/>
        <w:ind w:firstLine="360"/>
        <w:jc w:val="both"/>
      </w:pPr>
      <w:r>
        <w:rPr>
          <w:rFonts w:ascii="Times New Roman" w:hAnsi="Times New Roman"/>
          <w:b w:val="0"/>
          <w:i w:val="0"/>
          <w:sz w:val="24"/>
        </w:rPr>
        <w:t xml:space="preserve">+ </w:t>
      </w:r>
      <w:r>
        <w:rPr>
          <w:rFonts w:ascii="Times New Roman" w:hAnsi="Times New Roman"/>
          <w:b/>
          <w:i w:val="0"/>
          <w:sz w:val="24"/>
        </w:rPr>
        <w:t>Bước 4 (Publish &amp; Embed):</w:t>
      </w:r>
      <w:r>
        <w:rPr>
          <w:rFonts w:ascii="Times New Roman" w:hAnsi="Times New Roman"/>
          <w:b w:val="0"/>
          <w:i w:val="0"/>
          <w:sz w:val="24"/>
        </w:rPr>
        <w:t xml:space="preserve"> Nhấn nút "Publish" để lấy mã nhúng (Embed Code) chèn trực tiếp vào hệ thống CMS của báo điện tử, hoặc tải ảnh tĩnh PNG có độ nét cao để in báo giấy.</w:t>
      </w:r>
    </w:p>
    <w:p>
      <w:pPr>
        <w:pStyle w:val="ListBullet"/>
        <w:spacing w:before="0" w:after="60" w:line="276" w:lineRule="auto"/>
        <w:ind w:firstLine="0"/>
        <w:jc w:val="both"/>
      </w:pPr>
      <w:r>
        <w:rPr>
          <w:rFonts w:ascii="Times New Roman" w:hAnsi="Times New Roman"/>
          <w:b/>
          <w:i/>
          <w:sz w:val="24"/>
        </w:rPr>
        <w:t>Tính năng nổi bật:</w:t>
      </w:r>
      <w:r>
        <w:rPr>
          <w:rFonts w:ascii="Times New Roman" w:hAnsi="Times New Roman"/>
          <w:b w:val="0"/>
          <w:i w:val="0"/>
          <w:sz w:val="24"/>
        </w:rPr>
        <w:t xml:space="preserve"> Tự động co giãn tối ưu cho màn hình điện thoại di động (Responsive), màu sắc trang nhã, giao diện tiếng Việt hoàn hảo.</w:t>
      </w:r>
    </w:p>
    <w:p>
      <w:pPr>
        <w:keepNext/>
        <w:spacing w:before="160" w:after="40"/>
        <w:ind w:firstLine="0"/>
        <w:jc w:val="left"/>
      </w:pPr>
      <w:r>
        <w:rPr>
          <w:rFonts w:ascii="Times New Roman" w:hAnsi="Times New Roman"/>
          <w:b/>
          <w:i/>
          <w:color w:val="1F497D"/>
          <w:sz w:val="24"/>
        </w:rPr>
        <w:t>3. Flourish (`flourish.studio`) — Biểu đồ động và Bản đồ số</w:t>
      </w:r>
    </w:p>
    <w:p>
      <w:pPr>
        <w:spacing w:before="0" w:after="100" w:line="300" w:lineRule="auto"/>
        <w:ind w:firstLine="360"/>
        <w:jc w:val="both"/>
      </w:pPr>
      <w:r>
        <w:rPr>
          <w:rFonts w:ascii="Times New Roman" w:hAnsi="Times New Roman"/>
          <w:b w:val="0"/>
          <w:i w:val="0"/>
          <w:sz w:val="24"/>
        </w:rPr>
        <w:t>Phù hợp khi làm các tuyến bài chuyên đề lớn cần biểu đồ đua (Bar Chart Race) thể hiện sự thay đổi thứ hạng kinh tế qua các năm, hoặc bản đồ địa lý thể hiện mức độ ô nhiễm, mật độ phân bổ dân cư.</w:t>
      </w:r>
    </w:p>
    <w:p>
      <w:pPr>
        <w:keepNext/>
        <w:spacing w:before="200" w:after="60"/>
        <w:ind w:firstLine="0"/>
        <w:jc w:val="left"/>
      </w:pPr>
      <w:r>
        <w:rPr>
          <w:rFonts w:ascii="Times New Roman" w:hAnsi="Times New Roman"/>
          <w:b/>
          <w:color w:val="004080"/>
          <w:sz w:val="25"/>
        </w:rPr>
        <w:t>Bảng hướng dẫn chọn dạng biểu đồ chuẩn báo chí</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MỤC TIÊU TRUYỀN TẢI</w:t>
            </w:r>
          </w:p>
        </w:tc>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LOẠI BIỂU ĐỒ NÊN CHỌN</w:t>
            </w:r>
          </w:p>
        </w:tc>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CÔNG CỤ TỐI ƯU</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So sánh quy mô giữa các đơn vị/địa bàn</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Biểu đồ cột ngang (Horizontal Bar Chart)</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Datawrapper</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Xu hướng biến động theo thời gian (giá cả, CPI)</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Biểu đồ đường xu hướng (Line Chart)</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Datawrapper</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Cơ cấu tỷ trọng thành phần</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Biểu đồ thanh phân khúc (Stacked Bar) hoặc Donut Chart</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Datawrapper</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Thứ hạng thay đổi qua nhiều năm</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Biểu đồ đua (Bar Chart Race)</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Flourish</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Bảng tra cứu số liệu chi tiết cho bạn đọc</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Bảng tương tác có ô tìm kiếm (Searchable Table)</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Datawrapper</w:t>
            </w:r>
          </w:p>
        </w:tc>
      </w:tr>
    </w:tbl>
    <w:p>
      <w:pPr>
        <w:spacing w:before="0" w:after="120"/>
      </w:pPr>
    </w:p>
    <w:p>
      <w:pPr>
        <w:keepNext/>
        <w:spacing w:before="200" w:after="60"/>
        <w:ind w:firstLine="0"/>
        <w:jc w:val="left"/>
      </w:pPr>
      <w:r>
        <w:rPr>
          <w:rFonts w:ascii="Times New Roman" w:hAnsi="Times New Roman"/>
          <w:b/>
          <w:color w:val="004080"/>
          <w:sz w:val="25"/>
        </w:rPr>
        <w:t>Kỹ thuật "Nhân hóa con số": Mẫu câu lệnh biến số liệu thành đời sống</w:t>
      </w:r>
    </w:p>
    <w:p>
      <w:pPr>
        <w:spacing w:before="0" w:after="100" w:line="300" w:lineRule="auto"/>
        <w:ind w:firstLine="360"/>
        <w:jc w:val="both"/>
      </w:pPr>
      <w:r>
        <w:rPr>
          <w:rFonts w:ascii="Times New Roman" w:hAnsi="Times New Roman"/>
          <w:b w:val="0"/>
          <w:i w:val="0"/>
          <w:sz w:val="24"/>
        </w:rPr>
        <w:t>Sau khi đã có các phân tích thống kê chính xác, phóng viên dùng mẫu câu lệnh sau để chuyển hóa số liệu vĩ mô thành góc nhìn dân sinh:</w:t>
      </w:r>
    </w:p>
    <w:p>
      <w:pPr>
        <w:spacing w:before="80" w:after="120" w:line="264" w:lineRule="auto"/>
        <w:ind w:left="504" w:right="288" w:firstLine="0"/>
        <w:pBdr>
          <w:left w:val="single" w:sz="18" w:space="12" w:color="003366"/>
        </w:pBdr>
        <w:shd w:fill="F8F9FA"/>
      </w:pPr>
      <w:r>
        <w:rPr>
          <w:rFonts w:ascii="Consolas" w:hAnsi="Consolas"/>
          <w:color w:val="283747"/>
          <w:sz w:val="19"/>
        </w:rPr>
        <w:t>[VAI TRÒ]: Bạn là Cố vấn Báo chí Dữ liệu Dân sinh của Tòa soạn.</w:t>
        <w:br/>
        <w:t>[SỐ LIỆU ĐÃ XÁC MINH]:</w:t>
        <w:br/>
        <w:t>- Tổng số tiền nợ BHXH tại doanh nghiệp A: 28,5 tỷ đồng.</w:t>
        <w:br/>
        <w:t>- Thời gian nợ: 18 tháng liên tục.</w:t>
        <w:br/>
        <w:t>- Số lao động bị ảnh hưởng: 620 người.</w:t>
        <w:br/>
        <w:t>- Trong đó có: 45 lao động nữ đang mang thai/nuôi con nhỏ, 18 lao động đến tuổi hưu chưa chốt được sổ.</w:t>
        <w:br/>
        <w:t>[NHIỆM VỤ]:</w:t>
        <w:br/>
        <w:t>1. Tính toán giá trị bình quân: Trung bình mỗi người lao động bị nợ bao nhiêu tiền chế độ?</w:t>
        <w:br/>
        <w:t>2. Soạn thảo 3 góc tiếp cận nhân văn cho bài phóng sự phản ánh:</w:t>
        <w:br/>
        <w:t xml:space="preserve">   - Góc 1: Số phận của những lao động nữ sinh con không nhận được chế độ thai sản.</w:t>
        <w:br/>
        <w:t xml:space="preserve">   - Góc 2: Bế tắc của người công nhân làm việc cật lực 20 năm nhưng không thể nhận lương hưu.</w:t>
        <w:br/>
        <w:t xml:space="preserve">   - Góc 3: Lỗ hổng trong chế tài bảo lãnh quyền lợi người lao động khi doanh nghiệp chây ì.</w:t>
        <w:br/>
        <w:t>3. Soạn Sapo 3 dòng theo chuẩn BLUF: Nêu thẳng con số 620 người lao động và số tiền 28,5 tỷ đồng ở dòng đầu tiên.</w:t>
        <w:br/>
        <w:t>[RÀNG BUỘC]: Giữ giọng văn điềm đạm, nhân văn, dựa chắc vào số liệu đã đối soát.</w:t>
      </w:r>
    </w:p>
    <w:p>
      <w:pPr>
        <w:keepNext/>
        <w:spacing w:before="200" w:after="60"/>
        <w:ind w:firstLine="0"/>
        <w:jc w:val="left"/>
      </w:pPr>
      <w:r>
        <w:rPr>
          <w:rFonts w:ascii="Times New Roman" w:hAnsi="Times New Roman"/>
          <w:b/>
          <w:color w:val="004080"/>
          <w:sz w:val="25"/>
        </w:rPr>
        <w:t>Nguyên tắc thận trọng với số liệu</w:t>
      </w:r>
    </w:p>
    <w:p>
      <w:pPr>
        <w:pStyle w:val="ListBullet"/>
        <w:spacing w:before="0" w:after="60" w:line="276" w:lineRule="auto"/>
        <w:ind w:firstLine="0"/>
        <w:jc w:val="both"/>
      </w:pPr>
      <w:r>
        <w:rPr>
          <w:rFonts w:ascii="Times New Roman" w:hAnsi="Times New Roman"/>
          <w:b w:val="0"/>
          <w:i w:val="0"/>
          <w:sz w:val="24"/>
        </w:rPr>
        <w:t>Tương quan thống kê không đồng nghĩa với quan hệ nhân quả. Phóng viên cần tham vấn ý kiến của các chuyên gia kinh tế và cơ quan quản lý trước khi đưa ra nhận định về nguyên nhân của các biến động số liệu.</w:t>
      </w:r>
    </w:p>
    <w:p>
      <w:pPr>
        <w:pStyle w:val="ListBullet"/>
        <w:spacing w:before="0" w:after="60" w:line="276" w:lineRule="auto"/>
        <w:ind w:firstLine="0"/>
        <w:jc w:val="both"/>
      </w:pPr>
      <w:r>
        <w:rPr>
          <w:rFonts w:ascii="Times New Roman" w:hAnsi="Times New Roman"/>
          <w:b w:val="0"/>
          <w:i w:val="0"/>
          <w:sz w:val="24"/>
        </w:rPr>
        <w:t>Mọi con số quan trọng trước khi xuất bản đều phải được bấm lại kiểm tra bằng phương pháp tính toán độc lập nhằm bảo đảm độ chính xác tuyệt đối.</w:t>
      </w:r>
    </w:p>
    <w:p>
      <w:r>
        <w:br w:type="page"/>
      </w:r>
    </w:p>
    <w:p>
      <w:pPr>
        <w:keepNext/>
        <w:spacing w:before="320" w:after="160"/>
        <w:ind w:firstLine="0"/>
        <w:jc w:val="center"/>
        <w:shd w:fill="002060"/>
      </w:pPr>
      <w:r>
        <w:rPr>
          <w:rFonts w:ascii="Times New Roman" w:hAnsi="Times New Roman"/>
          <w:b/>
          <w:color w:val="FFFFFF"/>
          <w:sz w:val="30"/>
        </w:rPr>
        <w:t xml:space="preserve">  CHƯƠNG 8: CHUẨN BỊ PHỎNG VẤN ĐỐI CHẤT — XÂY DỰNG KỊCH BẢN PHẢN BIỆN ĐA CHIỀU  </w:t>
      </w:r>
    </w:p>
    <w:p>
      <w:pPr>
        <w:spacing w:before="100" w:after="100" w:line="288" w:lineRule="auto"/>
        <w:ind w:left="504" w:right="288" w:firstLine="0"/>
        <w:pBdr>
          <w:left w:val="single" w:sz="18" w:space="10" w:color="004080"/>
        </w:pBdr>
        <w:shd w:fill="F4F6F9"/>
      </w:pPr>
      <w:r>
        <w:rPr>
          <w:rFonts w:ascii="Times New Roman" w:hAnsi="Times New Roman"/>
          <w:i/>
          <w:color w:val="282828"/>
          <w:sz w:val="23"/>
        </w:rPr>
        <w:t>*“Một cuộc phỏng vấn đối chất thành công đòi hỏi sự chuẩn bị công phu về tài liệu chứng cứ, sự thấu hiểu tâm lý nhân vật và khả năng dự báo trước các luồng lập luận phản biện.”*</w:t>
      </w:r>
    </w:p>
    <w:p>
      <w:pPr>
        <w:keepNext/>
        <w:spacing w:before="200" w:after="60"/>
        <w:ind w:firstLine="0"/>
        <w:jc w:val="left"/>
      </w:pPr>
      <w:r>
        <w:rPr>
          <w:rFonts w:ascii="Times New Roman" w:hAnsi="Times New Roman"/>
          <w:b/>
          <w:color w:val="004080"/>
          <w:sz w:val="25"/>
        </w:rPr>
        <w:t>Chủ động dự báo các tình huống đối thoại</w:t>
      </w:r>
    </w:p>
    <w:p>
      <w:pPr>
        <w:spacing w:before="0" w:after="100" w:line="300" w:lineRule="auto"/>
        <w:ind w:firstLine="360"/>
        <w:jc w:val="both"/>
      </w:pPr>
      <w:r>
        <w:rPr>
          <w:rFonts w:ascii="Times New Roman" w:hAnsi="Times New Roman"/>
          <w:b w:val="0"/>
          <w:i w:val="0"/>
          <w:sz w:val="24"/>
        </w:rPr>
        <w:t>Trong các cuộc phỏng vấn điều tra hoặc làm việc với đại diện cơ quan, doanh nghiệp về những vấn đề còn có ý kiến trái chiều, phóng viên thường gặp phải những câu trả lời né tránh, viện dẫn lý do khách quan hoặc chuyển hướng trách nhiệm. Nếu không chuẩn bị kỹ lưỡng hệ thống câu hỏi gắn liền với chứng cứ tài liệu, cuộc phỏng vấn rất dễ rơi vào tình trạng đối thoại một chiều và không làm rõ được bản chất vấn đề.</w:t>
      </w:r>
    </w:p>
    <w:p>
      <w:pPr>
        <w:spacing w:before="0" w:after="100" w:line="300" w:lineRule="auto"/>
        <w:ind w:firstLine="360"/>
        <w:jc w:val="both"/>
      </w:pPr>
      <w:r>
        <w:rPr>
          <w:rFonts w:ascii="Times New Roman" w:hAnsi="Times New Roman"/>
          <w:b w:val="0"/>
          <w:i w:val="0"/>
          <w:sz w:val="24"/>
        </w:rPr>
        <w:t xml:space="preserve">Kỹ thuật sử dụng AI làm </w:t>
      </w:r>
      <w:r>
        <w:rPr>
          <w:rFonts w:ascii="Times New Roman" w:hAnsi="Times New Roman"/>
          <w:b/>
          <w:i w:val="0"/>
          <w:sz w:val="24"/>
        </w:rPr>
        <w:t>"Biện hộ của Quỷ" (Devil's Advocate)</w:t>
      </w:r>
      <w:r>
        <w:rPr>
          <w:rFonts w:ascii="Times New Roman" w:hAnsi="Times New Roman"/>
          <w:b w:val="0"/>
          <w:i w:val="0"/>
          <w:sz w:val="24"/>
        </w:rPr>
        <w:t xml:space="preserve"> cho phép phóng viên diễn tập trước các tình huống đối chất:</w:t>
      </w:r>
    </w:p>
    <w:p>
      <w:pPr>
        <w:pStyle w:val="ListBullet"/>
        <w:spacing w:before="0" w:after="60" w:line="276" w:lineRule="auto"/>
        <w:ind w:firstLine="0"/>
        <w:jc w:val="both"/>
      </w:pPr>
      <w:r>
        <w:rPr>
          <w:rFonts w:ascii="Times New Roman" w:hAnsi="Times New Roman"/>
          <w:b/>
          <w:i/>
          <w:sz w:val="24"/>
        </w:rPr>
        <w:t>Giả lập đối tượng phỏng vấn:</w:t>
      </w:r>
      <w:r>
        <w:rPr>
          <w:rFonts w:ascii="Times New Roman" w:hAnsi="Times New Roman"/>
          <w:b w:val="0"/>
          <w:i w:val="0"/>
          <w:sz w:val="24"/>
        </w:rPr>
        <w:t xml:space="preserve"> Cung cấp hồ sơ vụ việc và yêu cầu AI đóng vai đối tượng (Tổng giám đốc doanh nghiệp bị phản ánh, đại diện chủ đầu tư dự án chậm tiến độ, người phát ngôn cơ quan chức năng).</w:t>
      </w:r>
    </w:p>
    <w:p>
      <w:pPr>
        <w:pStyle w:val="ListBullet"/>
        <w:spacing w:before="0" w:after="60" w:line="276" w:lineRule="auto"/>
        <w:ind w:firstLine="0"/>
        <w:jc w:val="both"/>
      </w:pPr>
      <w:r>
        <w:rPr>
          <w:rFonts w:ascii="Times New Roman" w:hAnsi="Times New Roman"/>
          <w:b/>
          <w:i/>
          <w:sz w:val="24"/>
        </w:rPr>
        <w:t>Lường trước các phương án giải trình:</w:t>
      </w:r>
      <w:r>
        <w:rPr>
          <w:rFonts w:ascii="Times New Roman" w:hAnsi="Times New Roman"/>
          <w:b w:val="0"/>
          <w:i w:val="0"/>
          <w:sz w:val="24"/>
        </w:rPr>
        <w:t xml:space="preserve"> AI sẽ liệt kê các luận điểm né tránh phổ biến nhất mà đối tượng có thể đưa ra (khó khăn do đối tác, vướng mắc giải phóng mặt bằng, thay đổi cơ chế chính sách).</w:t>
      </w:r>
    </w:p>
    <w:p>
      <w:pPr>
        <w:pStyle w:val="ListBullet"/>
        <w:spacing w:before="0" w:after="60" w:line="276" w:lineRule="auto"/>
        <w:ind w:firstLine="0"/>
        <w:jc w:val="both"/>
      </w:pPr>
      <w:r>
        <w:rPr>
          <w:rFonts w:ascii="Times New Roman" w:hAnsi="Times New Roman"/>
          <w:b/>
          <w:i/>
          <w:sz w:val="24"/>
        </w:rPr>
        <w:t>Thiết lập kịch bản câu hỏi hình phễu 3 lớp:</w:t>
      </w:r>
      <w:r>
        <w:rPr>
          <w:rFonts w:ascii="Times New Roman" w:hAnsi="Times New Roman"/>
          <w:b w:val="0"/>
          <w:i w:val="0"/>
          <w:sz w:val="24"/>
        </w:rPr>
        <w:t xml:space="preserve"> Giúp phóng viên giữ thế chủ động, bình tĩnh xoay quanh chứng cứ và đưa đối thoại đi thẳng vào trọng tâm.</w:t>
      </w:r>
    </w:p>
    <w:p>
      <w:pPr>
        <w:keepNext/>
        <w:spacing w:before="200" w:after="60"/>
        <w:ind w:firstLine="0"/>
        <w:jc w:val="left"/>
      </w:pPr>
      <w:r>
        <w:rPr>
          <w:rFonts w:ascii="Times New Roman" w:hAnsi="Times New Roman"/>
          <w:b/>
          <w:color w:val="004080"/>
          <w:sz w:val="25"/>
        </w:rPr>
        <w:t>Cấu trúc kịch bản phỏng vấn đối chất hình phễu 3 lớp</w:t>
      </w:r>
    </w:p>
    <w:p>
      <w:pPr>
        <w:spacing w:before="80" w:after="120" w:line="264" w:lineRule="auto"/>
        <w:ind w:left="504" w:right="288" w:firstLine="0"/>
        <w:pBdr>
          <w:left w:val="single" w:sz="18" w:space="12" w:color="003366"/>
        </w:pBdr>
        <w:shd w:fill="F8F9FA"/>
      </w:pPr>
      <w:r>
        <w:rPr>
          <w:rFonts w:ascii="Consolas" w:hAnsi="Consolas"/>
          <w:color w:val="283747"/>
          <w:sz w:val="19"/>
        </w:rPr>
        <w:t>┌─────────────────────────────────────────────────────────────────────────────┐</w:t>
        <w:br/>
        <w:t>│                       KỊCH BẢN PHỎNG VẤN HÌNH PHỄU 3 LỚP                    │</w:t>
        <w:br/>
        <w:t>├─────────────────────────────────────────────────────────────────────────────┤</w:t>
        <w:br/>
        <w:t>│ LỚP 1: XÁC LẬP SỰ THẬT     │ Bắt đầu bằng các dữ kiện khách quan không thể  │</w:t>
        <w:br/>
        <w:t>│ (Khách quan, không tranh cãi)│ phủ nhận: Biên bản làm việc, số liệu tài chính │</w:t>
        <w:br/>
        <w:t>│                            │ đã công bố, mốc thời gian đã phê duyệt.         │</w:t>
        <w:br/>
        <w:t>├────────────────────────────┼────────────────────────────────────────────────┤</w:t>
        <w:br/>
        <w:t>│ LỚP 2: TRUY VẤN TRÁCH NHIỆM│ Đối chiếu giữa quy định pháp luật/cam kết hợp   │</w:t>
        <w:br/>
        <w:t>│ (Trực diện, dựa trên luật) │ đồng với thực tế chậm trễ/sai phạm đang diễn ra│</w:t>
        <w:br/>
        <w:t>│                            │ Hỏi rõ thẩm quyền và trách nhiệm của cá nhân.  │</w:t>
        <w:br/>
        <w:t>├────────────────────────────┼────────────────────────────────────────────────┤</w:t>
        <w:br/>
        <w:t>│ LỚP 3: ĐỐI CHẤT GIẢI PHÁP  │ Chốt phương án xử lý: Lộ trình khắc phục cụ thể │</w:t>
        <w:br/>
        <w:t>│ (Cam kết có thời hạn)      │ là ngày nào? Nguồn kinh phí từ đâu? Ai là người │</w:t>
        <w:br/>
        <w:t>│                            │ chịu trách nhiệm nếu tiếp tục chậm trễ?        │</w:t>
        <w:br/>
        <w:t>└────────────────────────────┴────────────────────────────────────────────────┘</w:t>
      </w:r>
    </w:p>
    <w:p>
      <w:pPr>
        <w:keepNext/>
        <w:spacing w:before="200" w:after="60"/>
        <w:ind w:firstLine="0"/>
        <w:jc w:val="left"/>
      </w:pPr>
      <w:r>
        <w:rPr>
          <w:rFonts w:ascii="Times New Roman" w:hAnsi="Times New Roman"/>
          <w:b/>
          <w:color w:val="004080"/>
          <w:sz w:val="25"/>
        </w:rPr>
        <w:t>Mẫu lệnh AI giả lập đối chất phỏng vấn thực chiến</w:t>
      </w:r>
    </w:p>
    <w:p>
      <w:pPr>
        <w:spacing w:before="0" w:after="100" w:line="300" w:lineRule="auto"/>
        <w:ind w:firstLine="360"/>
        <w:jc w:val="both"/>
      </w:pPr>
      <w:r>
        <w:rPr>
          <w:rFonts w:ascii="Times New Roman" w:hAnsi="Times New Roman"/>
          <w:b w:val="0"/>
          <w:i w:val="0"/>
          <w:sz w:val="24"/>
        </w:rPr>
        <w:t>Phóng viên có thể sao chép mẫu lệnh sau nạp vào Claude 3.5 Sonnet hoặc ChatGPT Plus trước buổi làm việc:</w:t>
      </w:r>
    </w:p>
    <w:p>
      <w:pPr>
        <w:spacing w:before="80" w:after="120" w:line="264" w:lineRule="auto"/>
        <w:ind w:left="504" w:right="288" w:firstLine="0"/>
        <w:pBdr>
          <w:left w:val="single" w:sz="18" w:space="12" w:color="003366"/>
        </w:pBdr>
        <w:shd w:fill="F8F9FA"/>
      </w:pPr>
      <w:r>
        <w:rPr>
          <w:rFonts w:ascii="Consolas" w:hAnsi="Consolas"/>
          <w:color w:val="283747"/>
          <w:sz w:val="19"/>
        </w:rPr>
        <w:t>[VAI TRÒ CỦA BẠN]:</w:t>
        <w:br/>
        <w:t xml:space="preserve">Bạn hãy đóng vai là [Tổng Giám đốc Doanh nghiệp B / Người phát ngôn của Chủ đầu tư X]. </w:t>
        <w:br/>
        <w:t>Bạn là người am hiểu luật, giao tiếp khôn khéo và có xu hướng đưa ra các lý do khách quan để giảm nhẹ trách nhiệm trong việc [Nêu vấn đề: nợ lương 6 tháng / chậm bàn giao nhà 2 năm / chậm đóng bảo hiểm xã hội].</w:t>
        <w:br/>
        <w:br/>
        <w:t>[VAI TRÒ CỦA TÔI]:</w:t>
        <w:br/>
        <w:t>Tôi là Phóng viên, đang có trong tay các chứng cứ:</w:t>
        <w:br/>
        <w:t>1. [Liệt kê tài liệu 1: Biên bản thanh tra số...]</w:t>
        <w:br/>
        <w:t>2. [Liệt kê tài liệu 2: Đơn phản ánh của 150 người dân/người lao động...]</w:t>
        <w:br/>
        <w:t>3. [Liệt kê tài liệu 3: Trích lục sao kê tài chính...]</w:t>
        <w:br/>
        <w:br/>
        <w:t>[NHIỆM VỤ DIỄN TẬP]:</w:t>
        <w:br/>
        <w:t>1. Trước tiên, hãy nêu ra 4 lý do giải trình khéo léo nhất mà bạn trong vai trò này sẽ nói với tôi để né tránh trách nhiệm.</w:t>
        <w:br/>
        <w:t>2. Với từng lý do đó, hãy gợi ý cho tôi 01 câu hỏi đối chất bẻ gãy luận điểm đó, dựa chặt chẽ vào 3 chứng cứ tôi đang có.</w:t>
        <w:br/>
        <w:t>3. Thiết lập danh mục 5 câu hỏi phỏng vấn trực diện theo cấu trúc phễu 3 lớp: Điềm đạm, tôn trọng nhưng không cho phép đối tượng vòng vo.</w:t>
      </w:r>
    </w:p>
    <w:p>
      <w:pPr>
        <w:keepNext/>
        <w:spacing w:before="200" w:after="60"/>
        <w:ind w:firstLine="0"/>
        <w:jc w:val="left"/>
      </w:pPr>
      <w:r>
        <w:rPr>
          <w:rFonts w:ascii="Times New Roman" w:hAnsi="Times New Roman"/>
          <w:b/>
          <w:color w:val="004080"/>
          <w:sz w:val="25"/>
        </w:rPr>
        <w:t>Đạo đức và văn hóa phỏng vấn báo chí</w:t>
      </w:r>
    </w:p>
    <w:p>
      <w:pPr>
        <w:pStyle w:val="ListBullet"/>
        <w:spacing w:before="0" w:after="60" w:line="276" w:lineRule="auto"/>
        <w:ind w:firstLine="0"/>
        <w:jc w:val="both"/>
      </w:pPr>
      <w:r>
        <w:rPr>
          <w:rFonts w:ascii="Times New Roman" w:hAnsi="Times New Roman"/>
          <w:b w:val="0"/>
          <w:i w:val="0"/>
          <w:sz w:val="24"/>
        </w:rPr>
        <w:t xml:space="preserve">Mục tiêu tối thượng của phỏng vấn đối chất là </w:t>
      </w:r>
      <w:r>
        <w:rPr>
          <w:rFonts w:ascii="Times New Roman" w:hAnsi="Times New Roman"/>
          <w:b/>
          <w:i/>
          <w:sz w:val="24"/>
        </w:rPr>
        <w:t>làm sáng tỏ sự thật một cách khách quan, công bằng và đa chiều</w:t>
      </w:r>
      <w:r>
        <w:rPr>
          <w:rFonts w:ascii="Times New Roman" w:hAnsi="Times New Roman"/>
          <w:b w:val="0"/>
          <w:i w:val="0"/>
          <w:sz w:val="24"/>
        </w:rPr>
        <w:t>, không nhằm mục đích công kích cá nhân hay áp đặt quan điểm chủ quan.</w:t>
      </w:r>
    </w:p>
    <w:p>
      <w:pPr>
        <w:pStyle w:val="ListBullet"/>
        <w:spacing w:before="0" w:after="60" w:line="276" w:lineRule="auto"/>
        <w:ind w:firstLine="0"/>
        <w:jc w:val="both"/>
      </w:pPr>
      <w:r>
        <w:rPr>
          <w:rFonts w:ascii="Times New Roman" w:hAnsi="Times New Roman"/>
          <w:b w:val="0"/>
          <w:i w:val="0"/>
          <w:sz w:val="24"/>
        </w:rPr>
        <w:t>Luôn lắng nghe và ghi nhận đầy đủ quyền giải trình của nhân vật, bảo đảm quyền được thông tin chính xác theo Điều 38 Luật Báo chí số 126/2025/QH15.</w:t>
      </w:r>
    </w:p>
    <w:p>
      <w:r>
        <w:br w:type="page"/>
      </w:r>
    </w:p>
    <w:p>
      <w:pPr>
        <w:keepNext/>
        <w:spacing w:before="320" w:after="160"/>
        <w:ind w:firstLine="0"/>
        <w:jc w:val="center"/>
        <w:shd w:fill="002060"/>
      </w:pPr>
      <w:r>
        <w:rPr>
          <w:rFonts w:ascii="Times New Roman" w:hAnsi="Times New Roman"/>
          <w:b/>
          <w:color w:val="FFFFFF"/>
          <w:sz w:val="30"/>
        </w:rPr>
        <w:t xml:space="preserve">  CHƯƠNG 9: CHẮP BÚT &amp; BIÊN TẬP ĐĨNH ĐẠC — NGUYÊN TẮC BLUF VÀ KHỬ VĂN MẪU SÁO RỖNG  </w:t>
      </w:r>
    </w:p>
    <w:p>
      <w:pPr>
        <w:spacing w:before="100" w:after="100" w:line="288" w:lineRule="auto"/>
        <w:ind w:left="504" w:right="288" w:firstLine="0"/>
        <w:pBdr>
          <w:left w:val="single" w:sz="18" w:space="10" w:color="004080"/>
        </w:pBdr>
        <w:shd w:fill="F4F6F9"/>
      </w:pPr>
      <w:r>
        <w:rPr>
          <w:rFonts w:ascii="Times New Roman" w:hAnsi="Times New Roman"/>
          <w:i/>
          <w:color w:val="282828"/>
          <w:sz w:val="23"/>
        </w:rPr>
        <w:t>*“Một bài báo đĩnh đạc thu hút độc giả bằng thông tin xác thực, lập luận khúc chiết và ngôn từ trong sáng, không nương tựa vào những mỹ từ sáo rỗng.”*</w:t>
      </w:r>
    </w:p>
    <w:p>
      <w:pPr>
        <w:keepNext/>
        <w:spacing w:before="200" w:after="60"/>
        <w:ind w:firstLine="0"/>
        <w:jc w:val="left"/>
      </w:pPr>
      <w:r>
        <w:rPr>
          <w:rFonts w:ascii="Times New Roman" w:hAnsi="Times New Roman"/>
          <w:b/>
          <w:color w:val="004080"/>
          <w:sz w:val="25"/>
        </w:rPr>
        <w:t>Nhận diện và thanh lọc "văn mẫu" công nghệ</w:t>
      </w:r>
    </w:p>
    <w:p>
      <w:pPr>
        <w:spacing w:before="0" w:after="100" w:line="300" w:lineRule="auto"/>
        <w:ind w:firstLine="360"/>
        <w:jc w:val="both"/>
      </w:pPr>
      <w:r>
        <w:rPr>
          <w:rFonts w:ascii="Times New Roman" w:hAnsi="Times New Roman"/>
          <w:b w:val="0"/>
          <w:i w:val="0"/>
          <w:sz w:val="24"/>
        </w:rPr>
        <w:t>Khi phóng viên phụ thuộc quá nhiều vào các công cụ sinh văn bản tự động, tác phẩm báo chí rất dễ bị nhiễm phong cách viết khuôn sáo: Sử dụng quá nhiều trạng từ mở đầu vô thưởng vô phạt (</w:t>
      </w:r>
      <w:r>
        <w:rPr>
          <w:rFonts w:ascii="Times New Roman" w:hAnsi="Times New Roman"/>
          <w:b w:val="0"/>
          <w:i/>
          <w:sz w:val="24"/>
        </w:rPr>
        <w:t>"Trong bối cảnh hiện nay...", "Đứng trước yêu cầu đổi mới..."</w:t>
      </w:r>
      <w:r>
        <w:rPr>
          <w:rFonts w:ascii="Times New Roman" w:hAnsi="Times New Roman"/>
          <w:b w:val="0"/>
          <w:i w:val="0"/>
          <w:sz w:val="24"/>
        </w:rPr>
        <w:t>), lạm dụng tính từ tu từ rỗng nghĩa (</w:t>
      </w:r>
      <w:r>
        <w:rPr>
          <w:rFonts w:ascii="Times New Roman" w:hAnsi="Times New Roman"/>
          <w:b w:val="0"/>
          <w:i/>
          <w:sz w:val="24"/>
        </w:rPr>
        <w:t>"vô cùng quan trọng", "bức tranh đa sắc", "đòn bẩy then chốt", "nốt trầm xao xuyến"</w:t>
      </w:r>
      <w:r>
        <w:rPr>
          <w:rFonts w:ascii="Times New Roman" w:hAnsi="Times New Roman"/>
          <w:b w:val="0"/>
          <w:i w:val="0"/>
          <w:sz w:val="24"/>
        </w:rPr>
        <w:t>) và các câu kết mang tính hô hào khẩu hiệu chung chung.</w:t>
      </w:r>
    </w:p>
    <w:p>
      <w:pPr>
        <w:spacing w:before="0" w:after="100" w:line="300" w:lineRule="auto"/>
        <w:ind w:firstLine="360"/>
        <w:jc w:val="both"/>
      </w:pPr>
      <w:r>
        <w:rPr>
          <w:rFonts w:ascii="Times New Roman" w:hAnsi="Times New Roman"/>
          <w:b w:val="0"/>
          <w:i w:val="0"/>
          <w:sz w:val="24"/>
        </w:rPr>
        <w:t>Để xây dựng phong cách chính luận đĩnh đạc, người làm báo cần thực hành hai nguyên tắc cốt lõi:</w:t>
      </w:r>
    </w:p>
    <w:p>
      <w:pPr>
        <w:pStyle w:val="ListNumber"/>
        <w:spacing w:before="0" w:after="60" w:line="276" w:lineRule="auto"/>
        <w:ind w:firstLine="0"/>
        <w:jc w:val="both"/>
      </w:pPr>
      <w:r>
        <w:rPr>
          <w:rFonts w:ascii="Times New Roman" w:hAnsi="Times New Roman"/>
          <w:b/>
          <w:i/>
          <w:sz w:val="24"/>
        </w:rPr>
        <w:t>Nguyên tắc BLUF (Bottom Line Up Front — Đưa thông điệp chính lên hàng đầu):</w:t>
      </w:r>
      <w:r>
        <w:rPr>
          <w:rFonts w:ascii="Times New Roman" w:hAnsi="Times New Roman"/>
          <w:b w:val="0"/>
          <w:i w:val="0"/>
          <w:sz w:val="24"/>
        </w:rPr>
        <w:t xml:space="preserve"> Độc giả hiện đại tiếp nhận thông tin trong thời gian ngắn. Phần mở đầu (Sapo) của bài viết phải nêu bật ngay kết luận cốt tử, con số nổi bật nhất hoặc vấn đề chính sách mới nhất trong không quá 3 dòng.</w:t>
      </w:r>
    </w:p>
    <w:p>
      <w:pPr>
        <w:pStyle w:val="ListNumber"/>
        <w:spacing w:before="0" w:after="60" w:line="276" w:lineRule="auto"/>
        <w:ind w:firstLine="0"/>
        <w:jc w:val="both"/>
      </w:pPr>
      <w:r>
        <w:rPr>
          <w:rFonts w:ascii="Times New Roman" w:hAnsi="Times New Roman"/>
          <w:b/>
          <w:i/>
          <w:sz w:val="24"/>
        </w:rPr>
        <w:t>Cấu trúc Kim tự tháp Minto:</w:t>
      </w:r>
      <w:r>
        <w:rPr>
          <w:rFonts w:ascii="Times New Roman" w:hAnsi="Times New Roman"/>
          <w:b w:val="0"/>
          <w:i w:val="0"/>
          <w:sz w:val="24"/>
        </w:rPr>
        <w:t xml:space="preserve"> Sắp xếp lập luận từ tổng quát đến chi tiết: Thông điệp cốt lõi ở đỉnh tháp $</w:t>
        <w:tab/>
        <w:t>o$ Các luận điểm chứng minh ở tầng giữa $</w:t>
        <w:tab/>
        <w:t>o$ Các dữ liệu thực tế (số liệu, văn bản, ý kiến nhân chứng) làm bệ đỡ vững chắc ở tầng đáy.</w:t>
      </w:r>
    </w:p>
    <w:p>
      <w:pPr>
        <w:keepNext/>
        <w:spacing w:before="200" w:after="60"/>
        <w:ind w:firstLine="0"/>
        <w:jc w:val="left"/>
      </w:pPr>
      <w:r>
        <w:rPr>
          <w:rFonts w:ascii="Times New Roman" w:hAnsi="Times New Roman"/>
          <w:b/>
          <w:color w:val="004080"/>
          <w:sz w:val="25"/>
        </w:rPr>
        <w:t>Sổ tay nhận diện và khử bỏ các biểu hiện văn mẫu AI</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NHÓM BIỂU HIỆN VĂN MẪU</w:t>
            </w:r>
          </w:p>
        </w:tc>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TỪ NGỮ SÁO RỖNG CẦN XÓA BỎ</w:t>
            </w:r>
          </w:p>
        </w:tc>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CÁCH VIẾT THAY THẾ CHUẨN THÔNG TẤN</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Mở đầu sáo mòn</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sz w:val="21"/>
              </w:rPr>
              <w:t>“Trong bối cảnh kinh tế số phát triển như vũ bão...”, “Đứng trước ngưỡng cửa chuyển đổi...”</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 xml:space="preserve">Vào thẳng sự việc: </w:t>
            </w:r>
            <w:r>
              <w:rPr>
                <w:rFonts w:ascii="Times New Roman" w:hAnsi="Times New Roman"/>
                <w:b w:val="0"/>
                <w:i/>
                <w:sz w:val="21"/>
              </w:rPr>
              <w:t>“Từ ngày 01/11/2026, thành phố áp dụng bảng giá đất mới với mức tăng trung bình 20%...”</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Ẩn dụ mòn sáo</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sz w:val="21"/>
              </w:rPr>
              <w:t>“Bức tranh toàn cảnh đa sắc màu”, “Ngọn hải đăng dẫn lối”, “Nốt trầm buồn”, “Mắt xích quan trọng”</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 xml:space="preserve">Dùng danh từ cụ thể: </w:t>
            </w:r>
            <w:r>
              <w:rPr>
                <w:rFonts w:ascii="Times New Roman" w:hAnsi="Times New Roman"/>
                <w:b w:val="0"/>
                <w:i/>
                <w:sz w:val="21"/>
              </w:rPr>
              <w:t>“Tình hình sản xuất”, “Chính sách định hướng”, “Thiệt hại tài chính”, “Khâu kiểm định”</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Tính từ phóng đại</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sz w:val="21"/>
              </w:rPr>
              <w:t>“Vô cùng cấp thiết”, “Đóng vai trò cực kỳ to lớn”, “Những bước tiến thần tốc không ngừng nghỉ”</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 xml:space="preserve">Dùng con số chứng minh: </w:t>
            </w:r>
            <w:r>
              <w:rPr>
                <w:rFonts w:ascii="Times New Roman" w:hAnsi="Times New Roman"/>
                <w:b w:val="0"/>
                <w:i/>
                <w:sz w:val="21"/>
              </w:rPr>
              <w:t>“Tăng trưởng 12,5%”, “Giải quyết dứt điểm trong 48 giờ”, “Thu hồi 150 tỷ đồng”</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Cặp liên từ rườm rà</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sz w:val="21"/>
              </w:rPr>
              <w:t>“Không chỉ dừng lại ở đó mà còn...”, “Có thể khẳng định một điều chắc chắn rằng...”</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Tách thành hai câu ngắn, đi thẳng vào vị ngữ và hành động thực tế.</w:t>
            </w:r>
          </w:p>
        </w:tc>
      </w:tr>
    </w:tbl>
    <w:p>
      <w:pPr>
        <w:spacing w:before="0" w:after="120"/>
      </w:pPr>
    </w:p>
    <w:p>
      <w:pPr>
        <w:keepNext/>
        <w:spacing w:before="200" w:after="60"/>
        <w:ind w:firstLine="0"/>
        <w:jc w:val="left"/>
      </w:pPr>
      <w:r>
        <w:rPr>
          <w:rFonts w:ascii="Times New Roman" w:hAnsi="Times New Roman"/>
          <w:b/>
          <w:color w:val="004080"/>
          <w:sz w:val="25"/>
        </w:rPr>
        <w:t>Ba mẫu Prompt thực chiến biên tập văn bản</w:t>
      </w:r>
    </w:p>
    <w:p>
      <w:pPr>
        <w:keepNext/>
        <w:spacing w:before="160" w:after="40"/>
        <w:ind w:firstLine="0"/>
        <w:jc w:val="left"/>
      </w:pPr>
      <w:r>
        <w:rPr>
          <w:rFonts w:ascii="Times New Roman" w:hAnsi="Times New Roman"/>
          <w:b/>
          <w:i/>
          <w:color w:val="1F497D"/>
          <w:sz w:val="24"/>
        </w:rPr>
        <w:t>Mẫu 1: Gọt giũa bản thảo từ thô sang tinh (Khử văn mẫu &amp; Chuẩn hóa BLUF)</w:t>
      </w:r>
    </w:p>
    <w:p>
      <w:pPr>
        <w:spacing w:before="80" w:after="120" w:line="264" w:lineRule="auto"/>
        <w:ind w:left="504" w:right="288" w:firstLine="0"/>
        <w:pBdr>
          <w:left w:val="single" w:sz="18" w:space="12" w:color="003366"/>
        </w:pBdr>
        <w:shd w:fill="F8F9FA"/>
      </w:pPr>
      <w:r>
        <w:rPr>
          <w:rFonts w:ascii="Consolas" w:hAnsi="Consolas"/>
          <w:color w:val="283747"/>
          <w:sz w:val="19"/>
        </w:rPr>
        <w:t>[VAI TRÒ]: Bạn là Biên tập viên Cao cấp chuyên rà soát văn bản của Tòa soạn.</w:t>
        <w:br/>
        <w:t>[BẢN THẢO BÀI VIẾT]: [Dán toàn bộ bài viết vào đây]</w:t>
        <w:br/>
        <w:t>[NHIỆM VỤ BIÊN TẬP]:</w:t>
        <w:br/>
        <w:t>1. Viết lại đoạn Sapo: Không quá 3 câu (dưới 50 từ), đưa trực diện kết luận và số liệu quan trọng nhất lên đầu (chuẩn BLUF).</w:t>
        <w:br/>
        <w:t>2. Quét toàn bộ bài và xóa bỏ triệt để:</w:t>
        <w:br/>
        <w:t xml:space="preserve">   - Các từ ngữ sáo rỗng: "trong bối cảnh", "bức tranh", "không chỉ... mà còn", "đòn bẩy", "then chốt".</w:t>
        <w:br/>
        <w:t xml:space="preserve">   - Các tính từ cảm tính không có số liệu chứng minh đi kèm.</w:t>
        <w:br/>
        <w:t>3. Thay thế các câu bị động dài dòng bằng các câu chủ động với động từ mạnh.</w:t>
        <w:br/>
        <w:t>4. Trình bày bài viết sau khi biên tập kèm bảng liệt kê các điểm đã cắt gọt.</w:t>
      </w:r>
    </w:p>
    <w:p>
      <w:pPr>
        <w:keepNext/>
        <w:spacing w:before="160" w:after="40"/>
        <w:ind w:firstLine="0"/>
        <w:jc w:val="left"/>
      </w:pPr>
      <w:r>
        <w:rPr>
          <w:rFonts w:ascii="Times New Roman" w:hAnsi="Times New Roman"/>
          <w:b/>
          <w:i/>
          <w:color w:val="1F497D"/>
          <w:sz w:val="24"/>
        </w:rPr>
        <w:t>Mẫu 2: Tối ưu hóa 5 phương án Tít &amp; Sapo chuẩn SEO và chuẩn báo in</w:t>
      </w:r>
    </w:p>
    <w:p>
      <w:pPr>
        <w:spacing w:before="80" w:after="120" w:line="264" w:lineRule="auto"/>
        <w:ind w:left="504" w:right="288" w:firstLine="0"/>
        <w:pBdr>
          <w:left w:val="single" w:sz="18" w:space="12" w:color="003366"/>
        </w:pBdr>
        <w:shd w:fill="F8F9FA"/>
      </w:pPr>
      <w:r>
        <w:rPr>
          <w:rFonts w:ascii="Consolas" w:hAnsi="Consolas"/>
          <w:color w:val="283747"/>
          <w:sz w:val="19"/>
        </w:rPr>
        <w:t>[VAI TRÒ]: Bạn là Thư ký Tòa soạn chuyên mảng Xuất bản Đa nền tảng.</w:t>
        <w:br/>
        <w:t>[NỘI DUNG CHÍNH]: [Tóm tắt 3 ý cốt tử của bài viết]</w:t>
        <w:br/>
        <w:t>[NHIỆM VỤ]: Soạn thảo 5 phương án Tiêu đề (Tít) và Mở đầu (Sapo):</w:t>
        <w:br/>
        <w:t>- Phương án 1 (Thời sự thông tấn): Trực diện sự kiện, số liệu rõ ràng (dưới 65 ký tự).</w:t>
        <w:br/>
        <w:t>- Phương án 2 (Báo điện tử chuẩn SEO): Chứa từ khóa người đọc tìm kiếm nhiều nhất ở đầu dòng.</w:t>
        <w:br/>
        <w:t>- Phương án 3 (Phân tích chuyên sâu): Đặt ra câu hỏi bản chất hoặc mâu thuẫn chính sách.</w:t>
        <w:br/>
        <w:t>- Phương án 4 (Góc nhìn dân sinh): Nhấn mạnh quyền lợi và tác động trực tiếp đến người dân.</w:t>
        <w:br/>
        <w:t>- Phương án 5 (Báo in truyền thống): Đĩnh đạc, cô đọng, giàu sức nặng ngôn từ.</w:t>
      </w:r>
    </w:p>
    <w:p>
      <w:pPr>
        <w:keepNext/>
        <w:spacing w:before="200" w:after="60"/>
        <w:ind w:firstLine="0"/>
        <w:jc w:val="left"/>
      </w:pPr>
      <w:r>
        <w:rPr>
          <w:rFonts w:ascii="Times New Roman" w:hAnsi="Times New Roman"/>
          <w:b/>
          <w:color w:val="004080"/>
          <w:sz w:val="25"/>
        </w:rPr>
        <w:t>Giữ gìn sự trong sáng của tiếng Việt</w:t>
      </w:r>
    </w:p>
    <w:p>
      <w:pPr>
        <w:pStyle w:val="ListBullet"/>
        <w:spacing w:before="0" w:after="60" w:line="276" w:lineRule="auto"/>
        <w:ind w:firstLine="0"/>
        <w:jc w:val="both"/>
      </w:pPr>
      <w:r>
        <w:rPr>
          <w:rFonts w:ascii="Times New Roman" w:hAnsi="Times New Roman"/>
          <w:b w:val="0"/>
          <w:i w:val="0"/>
          <w:sz w:val="24"/>
        </w:rPr>
        <w:t>Công nghệ là công cụ hỗ trợ cấu trúc và gợi mở ý tưởng, nhưng giọng văn, bản lĩnh và cảm xúc nhân văn của tác phẩm luôn là dấu ấn độc quyền của người cầm bút.</w:t>
      </w:r>
    </w:p>
    <w:p>
      <w:pPr>
        <w:pStyle w:val="ListBullet"/>
        <w:spacing w:before="0" w:after="60" w:line="276" w:lineRule="auto"/>
        <w:ind w:firstLine="0"/>
        <w:jc w:val="both"/>
      </w:pPr>
      <w:r>
        <w:rPr>
          <w:rFonts w:ascii="Times New Roman" w:hAnsi="Times New Roman"/>
          <w:b w:val="0"/>
          <w:i w:val="0"/>
          <w:sz w:val="24"/>
        </w:rPr>
        <w:t>Tuyệt đối không lạm dụng các cấu trúc câu lai căng từ ngữ pháp nước ngoài, giữ gìn sự chuẩn mực của tiếng Việt trong mọi bài viết.</w:t>
      </w:r>
    </w:p>
    <w:p>
      <w:r>
        <w:br w:type="page"/>
      </w:r>
    </w:p>
    <w:p>
      <w:pPr>
        <w:keepNext/>
        <w:spacing w:before="320" w:after="160"/>
        <w:ind w:firstLine="0"/>
        <w:jc w:val="center"/>
        <w:shd w:fill="002060"/>
      </w:pPr>
      <w:r>
        <w:rPr>
          <w:rFonts w:ascii="Times New Roman" w:hAnsi="Times New Roman"/>
          <w:b/>
          <w:color w:val="FFFFFF"/>
          <w:sz w:val="30"/>
        </w:rPr>
        <w:t xml:space="preserve">  CHƯƠNG 10: TÁC NGHIỆP ĐA PHƯƠNG TIỆN — BÓC BĂNG TỐC ĐỘ CAO, INFOGRAPHIC VÀ VIDEO NGẮN  </w:t>
      </w:r>
    </w:p>
    <w:p>
      <w:pPr>
        <w:spacing w:before="100" w:after="100" w:line="288" w:lineRule="auto"/>
        <w:ind w:left="504" w:right="288" w:firstLine="0"/>
        <w:pBdr>
          <w:left w:val="single" w:sz="18" w:space="10" w:color="004080"/>
        </w:pBdr>
        <w:shd w:fill="F4F6F9"/>
      </w:pPr>
      <w:r>
        <w:rPr>
          <w:rFonts w:ascii="Times New Roman" w:hAnsi="Times New Roman"/>
          <w:i/>
          <w:color w:val="282828"/>
          <w:sz w:val="23"/>
        </w:rPr>
        <w:t>*“Một tác phẩm báo chí hiện đại cần được đóng gói linh hoạt thành nhiều định dạng thông tin phù hợp với thói quen tiếp nhận đa dạng của công chúng.”*</w:t>
      </w:r>
    </w:p>
    <w:p>
      <w:pPr>
        <w:keepNext/>
        <w:spacing w:before="200" w:after="60"/>
        <w:ind w:firstLine="0"/>
        <w:jc w:val="left"/>
      </w:pPr>
      <w:r>
        <w:rPr>
          <w:rFonts w:ascii="Times New Roman" w:hAnsi="Times New Roman"/>
          <w:b/>
          <w:color w:val="004080"/>
          <w:sz w:val="25"/>
        </w:rPr>
        <w:t>Tối ưu hóa thời gian xử lý đa phương tiện</w:t>
      </w:r>
    </w:p>
    <w:p>
      <w:pPr>
        <w:spacing w:before="0" w:after="100" w:line="300" w:lineRule="auto"/>
        <w:ind w:firstLine="360"/>
        <w:jc w:val="both"/>
      </w:pPr>
      <w:r>
        <w:rPr>
          <w:rFonts w:ascii="Times New Roman" w:hAnsi="Times New Roman"/>
          <w:b w:val="0"/>
          <w:i w:val="0"/>
          <w:sz w:val="24"/>
        </w:rPr>
        <w:t>Tại các sự kiện thời sự khẩn cấp hoặc các cuộc họp báo đột xuất, phóng viên thường phải kiêm nhiệm: vừa gửi tin tường thuật nhanh lên báo điện tử, vừa chuẩn bị trích dẫn phát ngôn dạng ảnh (Quote-card), vừa dựng video ngắn 60 giây cho các nền tảng số. Việc nghe lại và gỡ băng thủ công các tệp ghi âm hàng tiếng đồng hồ tiêu tốn rất nhiều thời gian cơ bắp.</w:t>
      </w:r>
    </w:p>
    <w:p>
      <w:pPr>
        <w:spacing w:before="0" w:after="100" w:line="300" w:lineRule="auto"/>
        <w:ind w:firstLine="360"/>
        <w:jc w:val="both"/>
      </w:pPr>
      <w:r>
        <w:rPr>
          <w:rFonts w:ascii="Times New Roman" w:hAnsi="Times New Roman"/>
          <w:b w:val="0"/>
          <w:i w:val="0"/>
          <w:sz w:val="24"/>
        </w:rPr>
        <w:t>Bộ công cụ AI đa phương tiện chuyên dụng giúp rút ngắn quy trình này từ vài giờ xuống còn vài phút:</w:t>
      </w:r>
    </w:p>
    <w:p>
      <w:pPr>
        <w:keepNext/>
        <w:spacing w:before="200" w:after="60"/>
        <w:ind w:firstLine="0"/>
        <w:jc w:val="left"/>
      </w:pPr>
      <w:r>
        <w:rPr>
          <w:rFonts w:ascii="Times New Roman" w:hAnsi="Times New Roman"/>
          <w:b/>
          <w:color w:val="004080"/>
          <w:sz w:val="25"/>
        </w:rPr>
        <w:t>Hộp công cụ thực chiến: Gỡ băng, Đồ họa và Video ngắn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CÔNG CỤ</w:t>
            </w:r>
          </w:p>
        </w:tc>
        <w:tc>
          <w:tcPr>
            <w:tcW w:type="dxa" w:w="2268"/>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LOẠI CÔNG NGHỆ</w:t>
            </w:r>
          </w:p>
        </w:tc>
        <w:tc>
          <w:tcPr>
            <w:tcW w:type="dxa" w:w="2268"/>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ĐẶC ĐIỂM NGHIỆP VỤ</w:t>
            </w:r>
          </w:p>
        </w:tc>
        <w:tc>
          <w:tcPr>
            <w:tcW w:type="dxa" w:w="2268"/>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CÁCH SỬ DỤNG AN TOÀN</w:t>
            </w:r>
          </w:p>
        </w:tc>
      </w:tr>
      <w:tr>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OpenAI Whisper</w:t>
            </w:r>
            <w:r>
              <w:rPr>
                <w:rFonts w:ascii="Times New Roman" w:hAnsi="Times New Roman"/>
                <w:b w:val="0"/>
                <w:i w:val="0"/>
                <w:sz w:val="21"/>
              </w:rPr>
              <w:t>&lt;br&gt;(MacWhisper trên Mac / Buzz trên PC)</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Chuyển giọng nói thành văn bản (Chạy ngoại tuyến trên máy tính)</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Tuyệt đối an toàn bảo mật 100%:</w:t>
            </w:r>
            <w:r>
              <w:rPr>
                <w:rFonts w:ascii="Times New Roman" w:hAnsi="Times New Roman"/>
                <w:b w:val="0"/>
                <w:i w:val="0"/>
                <w:sz w:val="21"/>
              </w:rPr>
              <w:t xml:space="preserve"> Dữ liệu âm thanh được xử lý cục bộ trên chip máy tính, không gửi lên Internet. Bóc băng file 60 phút trong 2-3 phút, nhận diện tiếng Việt cực tốt.</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Tải ứng dụng MacWhisper (miễn phí) hoặc Buzz. Kéo thả file ghi âm (.mp3, .m4a), chọn ngôn ngữ Vietnamese, xuất ra file .txt hoặc .srt có phụ đề mốc giờ.</w:t>
            </w:r>
          </w:p>
        </w:tc>
      </w:tr>
      <w:tr>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TurboScribe</w:t>
            </w:r>
            <w:r>
              <w:rPr>
                <w:rFonts w:ascii="Times New Roman" w:hAnsi="Times New Roman"/>
                <w:b w:val="0"/>
                <w:i w:val="0"/>
                <w:sz w:val="21"/>
              </w:rPr>
              <w:t xml:space="preserve"> / </w:t>
            </w:r>
            <w:r>
              <w:rPr>
                <w:rFonts w:ascii="Times New Roman" w:hAnsi="Times New Roman"/>
                <w:b/>
                <w:i/>
                <w:sz w:val="21"/>
              </w:rPr>
              <w:t>Vbee</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Chuyển giọng nói thành văn bản (Đám mây)</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Nhận diện giọng vùng miền Bắc - Trung - Nam xuất sắc, có tính năng tách người nói (Speaker Diarization: Người phỏng vấn vs Nhân vật).</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 xml:space="preserve">Sử dụng cho các cuộc họp báo công khai, hội thảo. </w:t>
            </w:r>
            <w:r>
              <w:rPr>
                <w:rFonts w:ascii="Times New Roman" w:hAnsi="Times New Roman"/>
                <w:b/>
                <w:i/>
                <w:sz w:val="21"/>
              </w:rPr>
              <w:t>Tránh tải file ghi âm điều tra kín hoặc tài liệu mật lên dịch vụ đám mây.</w:t>
            </w:r>
          </w:p>
        </w:tc>
      </w:tr>
      <w:tr>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Canva Magic Studio</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Thiết kế đồ họa &amp; Quote-card</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Thư viện mẫu phong phú chuẩn báo chí: Quote-card phát ngôn, Card số liệu nổi bật, Infographic so sánh 2 cột.</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Dùng mẫu cố định của tòa soạn (màu nhận diện, phông chữ chuẩn). Dán phát ngôn vào khung, chèn ảnh chân dung nhân vật đã xác minh. Hoàn thành trong 3 phút.</w:t>
            </w:r>
          </w:p>
        </w:tc>
      </w:tr>
      <w:tr>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CapCut</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Dựng video dọc ngắn 60 giây</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Tự động tạo phụ đề chạy chữ theo giọng nói (Auto-caption tiếng Việt), cắt bỏ khoảng lặng thừa, chèn chữ tiêu đề nổi bật.</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Cắt video hiện trường $</w:t>
              <w:tab/>
              <w:t>o$ Nhấn "Tự động tạo phụ đề" $</w:t>
              <w:tab/>
              <w:t>o$ Chọn kiểu chữ vàng/trắng viền đen dễ đọc $</w:t>
              <w:tab/>
              <w:t>o$ Xuất video 1080p tỷ lệ 9:16.</w:t>
            </w:r>
          </w:p>
        </w:tc>
      </w:tr>
    </w:tbl>
    <w:p>
      <w:pPr>
        <w:spacing w:before="0" w:after="120"/>
      </w:pPr>
    </w:p>
    <w:p>
      <w:pPr>
        <w:keepNext/>
        <w:spacing w:before="200" w:after="60"/>
        <w:ind w:firstLine="0"/>
        <w:jc w:val="left"/>
      </w:pPr>
      <w:r>
        <w:rPr>
          <w:rFonts w:ascii="Times New Roman" w:hAnsi="Times New Roman"/>
          <w:b/>
          <w:color w:val="004080"/>
          <w:sz w:val="25"/>
        </w:rPr>
        <w:t>Quy trình 3 bước xử lý nhanh một cuộc phỏng vấn 60 phút</w:t>
      </w:r>
    </w:p>
    <w:p>
      <w:pPr>
        <w:pStyle w:val="ListBullet"/>
        <w:spacing w:before="0" w:after="60" w:line="276" w:lineRule="auto"/>
        <w:ind w:firstLine="0"/>
        <w:jc w:val="both"/>
      </w:pPr>
      <w:r>
        <w:rPr>
          <w:rFonts w:ascii="Times New Roman" w:hAnsi="Times New Roman"/>
          <w:b/>
          <w:i/>
          <w:sz w:val="24"/>
        </w:rPr>
        <w:t>Bước 1: Gỡ băng thần tốc với Whisper (3 phút):</w:t>
      </w:r>
      <w:r>
        <w:rPr>
          <w:rFonts w:ascii="Times New Roman" w:hAnsi="Times New Roman"/>
          <w:b w:val="0"/>
          <w:i w:val="0"/>
          <w:sz w:val="24"/>
        </w:rPr>
        <w:t xml:space="preserve"> Kéo file ghi âm vào MacWhisper, xuất file văn bản thô kèm mốc thời gian (Timestamps).</w:t>
      </w:r>
    </w:p>
    <w:p>
      <w:pPr>
        <w:pStyle w:val="ListBullet"/>
        <w:spacing w:before="0" w:after="60" w:line="276" w:lineRule="auto"/>
        <w:ind w:firstLine="0"/>
        <w:jc w:val="both"/>
      </w:pPr>
      <w:r>
        <w:rPr>
          <w:rFonts w:ascii="Times New Roman" w:hAnsi="Times New Roman"/>
          <w:b/>
          <w:i/>
          <w:sz w:val="24"/>
        </w:rPr>
        <w:t>Bước 2: Lọc phát ngôn vàng bằng AI (2 phút):</w:t>
      </w:r>
      <w:r>
        <w:rPr>
          <w:rFonts w:ascii="Times New Roman" w:hAnsi="Times New Roman"/>
          <w:b w:val="0"/>
          <w:i w:val="0"/>
          <w:sz w:val="24"/>
        </w:rPr>
        <w:t xml:space="preserve"> Nạp bản gỡ băng vào AI với yêu cầu: </w:t>
      </w:r>
      <w:r>
        <w:rPr>
          <w:rFonts w:ascii="Times New Roman" w:hAnsi="Times New Roman"/>
          <w:b w:val="0"/>
          <w:i/>
          <w:sz w:val="24"/>
        </w:rPr>
        <w:t>"Tìm 3 đoạn phát ngôn có tính cam kết hoặc thừa nhận trách nhiệm trực tiếp nhất của nhân vật, kèm mốc phút:giây"</w:t>
      </w:r>
      <w:r>
        <w:rPr>
          <w:rFonts w:ascii="Times New Roman" w:hAnsi="Times New Roman"/>
          <w:b w:val="0"/>
          <w:i w:val="0"/>
          <w:sz w:val="24"/>
        </w:rPr>
        <w:t>.</w:t>
      </w:r>
    </w:p>
    <w:p>
      <w:pPr>
        <w:pStyle w:val="ListBullet"/>
        <w:spacing w:before="0" w:after="60" w:line="276" w:lineRule="auto"/>
        <w:ind w:firstLine="0"/>
        <w:jc w:val="both"/>
      </w:pPr>
      <w:r>
        <w:rPr>
          <w:rFonts w:ascii="Times New Roman" w:hAnsi="Times New Roman"/>
          <w:b/>
          <w:i/>
          <w:sz w:val="24"/>
        </w:rPr>
        <w:t>Bước 3: Đóng gói đa sản phẩm (10 phút):</w:t>
      </w:r>
    </w:p>
    <w:p>
      <w:pPr>
        <w:spacing w:before="0" w:after="100" w:line="300" w:lineRule="auto"/>
        <w:ind w:firstLine="360"/>
        <w:jc w:val="both"/>
      </w:pPr>
      <w:r>
        <w:rPr>
          <w:rFonts w:ascii="Times New Roman" w:hAnsi="Times New Roman"/>
          <w:b w:val="0"/>
          <w:i w:val="0"/>
          <w:sz w:val="24"/>
        </w:rPr>
        <w:t>+ Bài viết: Đưa phát ngôn nguyên văn vào ngoặc kép.</w:t>
      </w:r>
    </w:p>
    <w:p>
      <w:pPr>
        <w:spacing w:before="0" w:after="100" w:line="300" w:lineRule="auto"/>
        <w:ind w:firstLine="360"/>
        <w:jc w:val="both"/>
      </w:pPr>
      <w:r>
        <w:rPr>
          <w:rFonts w:ascii="Times New Roman" w:hAnsi="Times New Roman"/>
          <w:b w:val="0"/>
          <w:i w:val="0"/>
          <w:sz w:val="24"/>
        </w:rPr>
        <w:t>+ Đồ họa: Đưa phát ngôn cốt tử vào mẫu Quote-card trên Canva.</w:t>
      </w:r>
    </w:p>
    <w:p>
      <w:pPr>
        <w:spacing w:before="0" w:after="100" w:line="300" w:lineRule="auto"/>
        <w:ind w:firstLine="360"/>
        <w:jc w:val="both"/>
      </w:pPr>
      <w:r>
        <w:rPr>
          <w:rFonts w:ascii="Times New Roman" w:hAnsi="Times New Roman"/>
          <w:b w:val="0"/>
          <w:i w:val="0"/>
          <w:sz w:val="24"/>
        </w:rPr>
        <w:t>+ Video ngắn: Cắt đoạn video tương ứng đưa vào CapCut, tạo phụ đề tự động và xuất bản.</w:t>
      </w:r>
    </w:p>
    <w:p>
      <w:pPr>
        <w:keepNext/>
        <w:spacing w:before="200" w:after="60"/>
        <w:ind w:firstLine="0"/>
        <w:jc w:val="left"/>
      </w:pPr>
      <w:r>
        <w:rPr>
          <w:rFonts w:ascii="Times New Roman" w:hAnsi="Times New Roman"/>
          <w:b/>
          <w:color w:val="004080"/>
          <w:sz w:val="25"/>
        </w:rPr>
        <w:t>Mẫu lệnh chuyển thể bài viết sang kịch bản video thông tấn 60 giây</w:t>
      </w:r>
    </w:p>
    <w:p>
      <w:pPr>
        <w:spacing w:before="80" w:after="120" w:line="264" w:lineRule="auto"/>
        <w:ind w:left="504" w:right="288" w:firstLine="0"/>
        <w:pBdr>
          <w:left w:val="single" w:sz="18" w:space="12" w:color="003366"/>
        </w:pBdr>
        <w:shd w:fill="F8F9FA"/>
      </w:pPr>
      <w:r>
        <w:rPr>
          <w:rFonts w:ascii="Consolas" w:hAnsi="Consolas"/>
          <w:color w:val="283747"/>
          <w:sz w:val="19"/>
        </w:rPr>
        <w:t>[VAI TRÒ]: Bạn là Biên tập viên Video Ngắn của Ban Đa phương tiện Tòa soạn.</w:t>
        <w:br/>
        <w:t>[NỘI DUNG BÀI BÁO ĐIỆN TỬ]: [Dán bài viết hoặc thông cáo báo chí vào đây]</w:t>
        <w:br/>
        <w:t>[NHIỆM VỤ]: Soạn kịch bản video dọc 60 giây theo bảng 3 cột:</w:t>
        <w:br/>
        <w:t>- Cột 1: Thời lượng (0-5s; 5-20s; 20-45s; 45-60s).</w:t>
        <w:br/>
        <w:t>- Cột 2: Gợi ý hình ảnh hiện trường thực tế và Text chữ to hiển thị trên màn hình.</w:t>
        <w:br/>
        <w:t>- Cột 3: Lời bình súc tích dành cho MC đọc (tổng cộng không quá 130 từ tiếng Việt).</w:t>
        <w:br/>
        <w:t>[RÀNG BUỘC]:</w:t>
        <w:br/>
        <w:t>- Giây 0-5 (Hook): Nêu thẳng sự kiện gây chú ý nhất, không chào hỏi dài dòng.</w:t>
        <w:br/>
        <w:t>- Lời bình khách quan, trung thực, tuyệt đối không dùng từ giật gân, câu view rẻ tiền.</w:t>
      </w:r>
    </w:p>
    <w:p>
      <w:pPr>
        <w:keepNext/>
        <w:spacing w:before="200" w:after="60"/>
        <w:ind w:firstLine="0"/>
        <w:jc w:val="left"/>
      </w:pPr>
      <w:r>
        <w:rPr>
          <w:rFonts w:ascii="Times New Roman" w:hAnsi="Times New Roman"/>
          <w:b/>
          <w:color w:val="004080"/>
          <w:sz w:val="25"/>
        </w:rPr>
        <w:t>Lằn ranh đỏ về tính chân thực của hình ảnh báo chí</w:t>
      </w:r>
    </w:p>
    <w:p>
      <w:pPr>
        <w:pStyle w:val="ListBullet"/>
        <w:spacing w:before="0" w:after="60" w:line="276" w:lineRule="auto"/>
        <w:ind w:firstLine="0"/>
        <w:jc w:val="both"/>
      </w:pPr>
      <w:r>
        <w:rPr>
          <w:rFonts w:ascii="Times New Roman" w:hAnsi="Times New Roman"/>
          <w:b/>
          <w:i/>
          <w:sz w:val="24"/>
        </w:rPr>
        <w:t>Quy tắc tuyệt đối:</w:t>
      </w:r>
      <w:r>
        <w:rPr>
          <w:rFonts w:ascii="Times New Roman" w:hAnsi="Times New Roman"/>
          <w:b w:val="0"/>
          <w:i w:val="0"/>
          <w:sz w:val="24"/>
        </w:rPr>
        <w:t xml:space="preserve"> Trong các tin bài thời sự, mọi hình ảnh đăng tải bắt buộc phải là </w:t>
      </w:r>
      <w:r>
        <w:rPr>
          <w:rFonts w:ascii="Times New Roman" w:hAnsi="Times New Roman"/>
          <w:b/>
          <w:i/>
          <w:sz w:val="24"/>
        </w:rPr>
        <w:t>ảnh chụp thực tế từ hiện trường</w:t>
      </w:r>
      <w:r>
        <w:rPr>
          <w:rFonts w:ascii="Times New Roman" w:hAnsi="Times New Roman"/>
          <w:b w:val="0"/>
          <w:i w:val="0"/>
          <w:sz w:val="24"/>
        </w:rPr>
        <w:t xml:space="preserve"> do phóng viên bấm máy hoặc do cơ quan có thẩm quyền cung cấp.</w:t>
      </w:r>
    </w:p>
    <w:p>
      <w:pPr>
        <w:pStyle w:val="ListBullet"/>
        <w:spacing w:before="0" w:after="60" w:line="276" w:lineRule="auto"/>
        <w:ind w:firstLine="0"/>
        <w:jc w:val="both"/>
      </w:pPr>
      <w:r>
        <w:rPr>
          <w:rFonts w:ascii="Times New Roman" w:hAnsi="Times New Roman"/>
          <w:b w:val="0"/>
          <w:i w:val="0"/>
          <w:sz w:val="24"/>
        </w:rPr>
        <w:t>Tuyệt đối nghiêm cấm việc sử dụng các công cụ AI tạo ảnh (Midjourney, DALL-E) để giả mạo hình ảnh hiện trường thiên tai, tai nạn, cứu nạn hoặc các cuộc làm việc công vụ.</w:t>
      </w:r>
    </w:p>
    <w:p>
      <w:r>
        <w:br w:type="page"/>
      </w:r>
    </w:p>
    <w:p>
      <w:pPr>
        <w:keepNext/>
        <w:spacing w:before="320" w:after="160"/>
        <w:ind w:firstLine="0"/>
        <w:jc w:val="center"/>
        <w:shd w:fill="002060"/>
      </w:pPr>
      <w:r>
        <w:rPr>
          <w:rFonts w:ascii="Times New Roman" w:hAnsi="Times New Roman"/>
          <w:b/>
          <w:color w:val="FFFFFF"/>
          <w:sz w:val="30"/>
        </w:rPr>
        <w:t xml:space="preserve">  CHƯƠNG 11: AI CHO PHÓNG VIÊN BÁM ĐỊA BÀN — TÁC NGHIỆP HIỆN TRƯỜNG VÀ CƠ ĐỘNG LINH HOẠT  </w:t>
      </w:r>
    </w:p>
    <w:p>
      <w:pPr>
        <w:spacing w:before="100" w:after="100" w:line="288" w:lineRule="auto"/>
        <w:ind w:left="504" w:right="288" w:firstLine="0"/>
        <w:pBdr>
          <w:left w:val="single" w:sz="18" w:space="10" w:color="004080"/>
        </w:pBdr>
        <w:shd w:fill="F4F6F9"/>
      </w:pPr>
      <w:r>
        <w:rPr>
          <w:rFonts w:ascii="Times New Roman" w:hAnsi="Times New Roman"/>
          <w:i/>
          <w:color w:val="282828"/>
          <w:sz w:val="23"/>
        </w:rPr>
        <w:t>*“Phóng viên bám địa bàn và theo dõi chuyên mảng thường xuyên phải tác nghiệp độc lập ngoài hiện trường. Thiết bị di động tích hợp công cụ thông minh là trợ thủ đắc lực giúp xử lý thông tin nhanh, chuẩn xác và kịp thời gửi về tòa soạn.”*</w:t>
      </w:r>
    </w:p>
    <w:p>
      <w:pPr>
        <w:keepNext/>
        <w:spacing w:before="200" w:after="60"/>
        <w:ind w:firstLine="0"/>
        <w:jc w:val="left"/>
      </w:pPr>
      <w:r>
        <w:rPr>
          <w:rFonts w:ascii="Times New Roman" w:hAnsi="Times New Roman"/>
          <w:b/>
          <w:color w:val="004080"/>
          <w:sz w:val="25"/>
        </w:rPr>
        <w:t>Yêu cầu tác nghiệp cơ động ngoài hiện trường</w:t>
      </w:r>
    </w:p>
    <w:p>
      <w:pPr>
        <w:spacing w:before="0" w:after="100" w:line="300" w:lineRule="auto"/>
        <w:ind w:firstLine="360"/>
        <w:jc w:val="both"/>
      </w:pPr>
      <w:r>
        <w:rPr>
          <w:rFonts w:ascii="Times New Roman" w:hAnsi="Times New Roman"/>
          <w:b w:val="0"/>
          <w:i w:val="0"/>
          <w:sz w:val="24"/>
        </w:rPr>
        <w:t>Phóng viên phụ trách các mảng nội dung tại cơ sở (kinh tế đô thị, hạ tầng giao thông, cải cách hành chính, đời sống dân sinh, thị trường...) thường xuyên phải di chuyển giữa các điểm nóng thực địa, trụ sở cơ quan chức năng và khu dân cư. Tại hiện trường, phóng viên thường chỉ có trong tay một chiếc điện thoại thông minh và sổ tay ghi chép.</w:t>
      </w:r>
    </w:p>
    <w:p>
      <w:pPr>
        <w:spacing w:before="0" w:after="100" w:line="300" w:lineRule="auto"/>
        <w:ind w:firstLine="360"/>
        <w:jc w:val="both"/>
      </w:pPr>
      <w:r>
        <w:rPr>
          <w:rFonts w:ascii="Times New Roman" w:hAnsi="Times New Roman"/>
          <w:b w:val="0"/>
          <w:i w:val="0"/>
          <w:sz w:val="24"/>
        </w:rPr>
        <w:t>Việc làm chủ các ứng dụng di động thông minh giúp phóng viên biến điện thoại thành một "Tòa soạn bỏ túi":</w:t>
      </w:r>
    </w:p>
    <w:p>
      <w:pPr>
        <w:pStyle w:val="ListBullet"/>
        <w:spacing w:before="0" w:after="60" w:line="276" w:lineRule="auto"/>
        <w:ind w:firstLine="0"/>
        <w:jc w:val="both"/>
      </w:pPr>
      <w:r>
        <w:rPr>
          <w:rFonts w:ascii="Times New Roman" w:hAnsi="Times New Roman"/>
          <w:b/>
          <w:i/>
          <w:sz w:val="24"/>
        </w:rPr>
        <w:t>Số hóa văn bản tại chỗ (Mobile OCR):</w:t>
      </w:r>
      <w:r>
        <w:rPr>
          <w:rFonts w:ascii="Times New Roman" w:hAnsi="Times New Roman"/>
          <w:b w:val="0"/>
          <w:i w:val="0"/>
          <w:sz w:val="24"/>
        </w:rPr>
        <w:t xml:space="preserve"> Chụp lại tài liệu giấy, bảng thông báo dán ở trụ sở hoặc biên bản hiện trường và chuyển ngay thành văn bản chữ trong vài giây.</w:t>
      </w:r>
    </w:p>
    <w:p>
      <w:pPr>
        <w:pStyle w:val="ListBullet"/>
        <w:spacing w:before="0" w:after="60" w:line="276" w:lineRule="auto"/>
        <w:ind w:firstLine="0"/>
        <w:jc w:val="both"/>
      </w:pPr>
      <w:r>
        <w:rPr>
          <w:rFonts w:ascii="Times New Roman" w:hAnsi="Times New Roman"/>
          <w:b/>
          <w:i/>
          <w:sz w:val="24"/>
        </w:rPr>
        <w:t>Xử lý nhanh tin bài trên đường di chuyển:</w:t>
      </w:r>
      <w:r>
        <w:rPr>
          <w:rFonts w:ascii="Times New Roman" w:hAnsi="Times New Roman"/>
          <w:b w:val="0"/>
          <w:i w:val="0"/>
          <w:sz w:val="24"/>
        </w:rPr>
        <w:t xml:space="preserve"> Không cần đợi về văn phòng mở máy tính, phóng viên có thể phác thảo khung tin thời sự ngay trên xe.</w:t>
      </w:r>
    </w:p>
    <w:p>
      <w:pPr>
        <w:pStyle w:val="ListBullet"/>
        <w:spacing w:before="0" w:after="60" w:line="276" w:lineRule="auto"/>
        <w:ind w:firstLine="0"/>
        <w:jc w:val="both"/>
      </w:pPr>
      <w:r>
        <w:rPr>
          <w:rFonts w:ascii="Times New Roman" w:hAnsi="Times New Roman"/>
          <w:b/>
          <w:i/>
          <w:sz w:val="24"/>
        </w:rPr>
        <w:t>Tra cứu và đối soát tức thời:</w:t>
      </w:r>
      <w:r>
        <w:rPr>
          <w:rFonts w:ascii="Times New Roman" w:hAnsi="Times New Roman"/>
          <w:b w:val="0"/>
          <w:i w:val="0"/>
          <w:sz w:val="24"/>
        </w:rPr>
        <w:t xml:space="preserve"> Kiểm tra chéo mã số thuế doanh nghiệp, tình trạng quy hoạch, lịch sử dự án ngay trong lúc đang đối thoại với nhân vật.</w:t>
      </w:r>
    </w:p>
    <w:p>
      <w:pPr>
        <w:keepNext/>
        <w:spacing w:before="200" w:after="60"/>
        <w:ind w:firstLine="0"/>
        <w:jc w:val="left"/>
      </w:pPr>
      <w:r>
        <w:rPr>
          <w:rFonts w:ascii="Times New Roman" w:hAnsi="Times New Roman"/>
          <w:b/>
          <w:color w:val="004080"/>
          <w:sz w:val="25"/>
        </w:rPr>
        <w:t>Bộ công cụ di động thiết yếu trên điện thoại thông minh của phóng viên</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CÔNG CỤ DI ĐỘNG</w:t>
            </w:r>
          </w:p>
        </w:tc>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NỀN TẢNG</w:t>
            </w:r>
          </w:p>
        </w:tc>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TÍNH NĂNG VÀ CÁCH DÙNG THỰC CHIẾN</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vFlat Mobile</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iOS / Android</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Ứng dụng scan văn bản tốt nhất hiện nay:</w:t>
            </w:r>
            <w:r>
              <w:rPr>
                <w:rFonts w:ascii="Times New Roman" w:hAnsi="Times New Roman"/>
                <w:b w:val="0"/>
                <w:i w:val="0"/>
                <w:sz w:val="21"/>
              </w:rPr>
              <w:t xml:space="preserve"> Tự động làm phẳng trang giấy bị cong, xóa bóng tay cầm, nhận diện chữ tiếng Việt (OCR) cực kỳ chính xác. Phóng viên chụp lại công văn dày 20 trang chỉ trong 1 phút và xuất ra file PDF có thể tìm kiếm chữ.</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Adobe Scan</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iOS / Android</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Tự động căn chỉnh góc cạnh tài liệu, chuyển đổi biên bản viết tay hoặc tài liệu in thành tệp PDF gửi ngay về email tòa soạn.</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Google Lens</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iOS / Android</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Mở camera quét nhanh văn bản ngoại văn, nhận diện thông tin nhãn mác hàng hóa, biển số, mã số định danh tại hiện trường.</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Voice Memos + AI Note</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iOS / Android</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Ghi âm các cuộc phỏng vấn hiện trường, đồng bộ nhanh về máy tính xách tay hoặc tóm tắt ý chính ngay trên ứng dụng di động.</w:t>
            </w:r>
          </w:p>
        </w:tc>
      </w:tr>
    </w:tbl>
    <w:p>
      <w:pPr>
        <w:spacing w:before="0" w:after="120"/>
      </w:pPr>
    </w:p>
    <w:p>
      <w:pPr>
        <w:keepNext/>
        <w:spacing w:before="200" w:after="60"/>
        <w:ind w:firstLine="0"/>
        <w:jc w:val="left"/>
      </w:pPr>
      <w:r>
        <w:rPr>
          <w:rFonts w:ascii="Times New Roman" w:hAnsi="Times New Roman"/>
          <w:b/>
          <w:color w:val="004080"/>
          <w:sz w:val="25"/>
        </w:rPr>
        <w:t>Quy trình 15 phút xử lý tin nóng từ hiện trường về tòa soạn</w:t>
      </w:r>
    </w:p>
    <w:p>
      <w:pPr>
        <w:spacing w:before="80" w:after="120" w:line="264" w:lineRule="auto"/>
        <w:ind w:left="504" w:right="288" w:firstLine="0"/>
        <w:pBdr>
          <w:left w:val="single" w:sz="18" w:space="12" w:color="003366"/>
        </w:pBdr>
        <w:shd w:fill="F8F9FA"/>
      </w:pPr>
      <w:r>
        <w:rPr>
          <w:rFonts w:ascii="Consolas" w:hAnsi="Consolas"/>
          <w:color w:val="283747"/>
          <w:sz w:val="19"/>
        </w:rPr>
        <w:t>[BƯỚC 1: TIẾP CẬN VÀ QUÉT TÀI LIỆU (Phút 1-3)]</w:t>
        <w:br/>
        <w:t>Dùng vFlat chụp văn bản/thông báo tại hiện trường -&gt; Chọn "Chạy OCR nhận diện chữ" -&gt; Sao chép văn bản sạch vào bộ nhớ tạm.</w:t>
        <w:br/>
        <w:br/>
        <w:t>[BƯỚC 2: RÚT TRÍCH VÀ SOẠN THẢO BẰNG AI DI ĐỘNG (Phút 4-8)]</w:t>
        <w:br/>
        <w:t>Mở ứng dụng ChatGPT/Claude trên điện thoại -&gt; Dán văn bản OCR vào -&gt; Yêu cầu rút trích 5W+1H và soạn bản thảo tin 250 từ theo mẫu BLUF.</w:t>
        <w:br/>
        <w:br/>
        <w:t>[BƯỚC 3: KIỂM TRA ĐỐI SOÁT &amp; GỬI DUYỆT (Phút 9-15)]</w:t>
        <w:br/>
        <w:t>Phóng viên tự kiểm tra lại các mốc giờ, tên riêng của văn bản gốc -&gt; Gắn kèm 2 ảnh chụp hiện trường có độ nét cao -&gt; Gửi thẳng vào hệ thống CMS hoặc nhóm tin nhanh của Ban Thư ký Tòa soạn.</w:t>
      </w:r>
    </w:p>
    <w:p>
      <w:pPr>
        <w:keepNext/>
        <w:spacing w:before="200" w:after="60"/>
        <w:ind w:firstLine="0"/>
        <w:jc w:val="left"/>
      </w:pPr>
      <w:r>
        <w:rPr>
          <w:rFonts w:ascii="Times New Roman" w:hAnsi="Times New Roman"/>
          <w:b/>
          <w:color w:val="004080"/>
          <w:sz w:val="25"/>
        </w:rPr>
        <w:t>Mẫu lệnh tra cứu và xử lý nhanh văn bản tại địa bàn</w:t>
      </w:r>
    </w:p>
    <w:p>
      <w:pPr>
        <w:spacing w:before="80" w:after="120" w:line="264" w:lineRule="auto"/>
        <w:ind w:left="504" w:right="288" w:firstLine="0"/>
        <w:pBdr>
          <w:left w:val="single" w:sz="18" w:space="12" w:color="003366"/>
        </w:pBdr>
        <w:shd w:fill="F8F9FA"/>
      </w:pPr>
      <w:r>
        <w:rPr>
          <w:rFonts w:ascii="Consolas" w:hAnsi="Consolas"/>
          <w:color w:val="283747"/>
          <w:sz w:val="19"/>
        </w:rPr>
        <w:t>[VAI TRÒ &amp; NGỮ CẢNH]</w:t>
        <w:br/>
        <w:t>Tôi là Phóng viên đang có mặt tại hiện trường ghi nhận vụ việc [Tóm tắt ngắn vụ việc].</w:t>
        <w:br/>
        <w:t>Dưới đây là nội dung công văn/thông báo vừa được chụp và quét OCR:</w:t>
        <w:br/>
        <w:t>[Dán văn bản OCR từ điện thoại vào đây]</w:t>
        <w:br/>
        <w:br/>
        <w:t>[YÊU CẦU THỰC HIỆN TRONG 60 GIÂY]:</w:t>
        <w:br/>
        <w:t>1. Rút trích 3 thông tin cốt lõi nhất: Quyết định chính là gì? Áp dụng từ ngày nào? Cơ quan nào chịu trách nhiệm thi hành?</w:t>
        <w:br/>
        <w:t>2. Soạn thảo 01 bản tin nhanh 250 từ chuẩn thông tấn:</w:t>
        <w:br/>
        <w:t xml:space="preserve">   - Tít dưới 60 ký tự, có động từ hành động.</w:t>
        <w:br/>
        <w:t xml:space="preserve">   - Sapo 2 câu nêu ngay sự việc và tác động.</w:t>
        <w:br/>
        <w:t xml:space="preserve">   - Thân bài 2 đoạn ngắn nêu căn cứ và giải pháp.</w:t>
        <w:br/>
        <w:t>[RÀNG BUỘC]: Giữ nguyên vẹn số hiệu văn bản và các mốc thời hạn.</w:t>
      </w:r>
    </w:p>
    <w:p>
      <w:pPr>
        <w:keepNext/>
        <w:spacing w:before="200" w:after="60"/>
        <w:ind w:firstLine="0"/>
        <w:jc w:val="left"/>
      </w:pPr>
      <w:r>
        <w:rPr>
          <w:rFonts w:ascii="Times New Roman" w:hAnsi="Times New Roman"/>
          <w:b/>
          <w:color w:val="004080"/>
          <w:sz w:val="25"/>
        </w:rPr>
        <w:t>An toàn thông tin và kỷ luật hiện trường</w:t>
      </w:r>
    </w:p>
    <w:p>
      <w:pPr>
        <w:pStyle w:val="ListBullet"/>
        <w:spacing w:before="0" w:after="60" w:line="276" w:lineRule="auto"/>
        <w:ind w:firstLine="0"/>
        <w:jc w:val="both"/>
      </w:pPr>
      <w:r>
        <w:rPr>
          <w:rFonts w:ascii="Times New Roman" w:hAnsi="Times New Roman"/>
          <w:b w:val="0"/>
          <w:i w:val="0"/>
          <w:sz w:val="24"/>
        </w:rPr>
        <w:t>Khi tác nghiệp tại các điểm nóng phức tạp, phóng viên luôn công khai danh tính nhà báo, xuất trình thẻ tác nghiệp đúng quy định và giữ khoảng cách an toàn, tuân thủ hướng dẫn của lực lượng chức năng.</w:t>
      </w:r>
    </w:p>
    <w:p>
      <w:pPr>
        <w:pStyle w:val="ListBullet"/>
        <w:spacing w:before="0" w:after="60" w:line="276" w:lineRule="auto"/>
        <w:ind w:firstLine="0"/>
        <w:jc w:val="both"/>
      </w:pPr>
      <w:r>
        <w:rPr>
          <w:rFonts w:ascii="Times New Roman" w:hAnsi="Times New Roman"/>
          <w:b w:val="0"/>
          <w:i w:val="0"/>
          <w:sz w:val="24"/>
        </w:rPr>
        <w:t>Bảo mật thiết bị di động bằng mật khẩu an toàn và mã hóa sinh trắc học (vân tay/khuôn mặt); cài đặt tính năng định vị và xóa dữ liệu từ xa phòng trường hợp thất lạc máy.</w:t>
      </w:r>
    </w:p>
    <w:p>
      <w:r>
        <w:br w:type="page"/>
      </w:r>
    </w:p>
    <w:p>
      <w:pPr>
        <w:keepNext/>
        <w:spacing w:before="320" w:after="160"/>
        <w:ind w:firstLine="0"/>
        <w:jc w:val="center"/>
        <w:shd w:fill="002060"/>
      </w:pPr>
      <w:r>
        <w:rPr>
          <w:rFonts w:ascii="Times New Roman" w:hAnsi="Times New Roman"/>
          <w:b/>
          <w:color w:val="FFFFFF"/>
          <w:sz w:val="30"/>
        </w:rPr>
        <w:t xml:space="preserve">  CHƯƠNG 12: ĐẶC VỤ AI TÁC NGHIỆP — GIÁM SÁT DỮ LIỆU 24/7 DƯỚI SỰ KIỂM SOÁT CỦA CON NGƯỜI  </w:t>
      </w:r>
    </w:p>
    <w:p>
      <w:pPr>
        <w:spacing w:before="100" w:after="100" w:line="288" w:lineRule="auto"/>
        <w:ind w:left="504" w:right="288" w:firstLine="0"/>
        <w:pBdr>
          <w:left w:val="single" w:sz="18" w:space="10" w:color="004080"/>
        </w:pBdr>
        <w:shd w:fill="F4F6F9"/>
      </w:pPr>
      <w:r>
        <w:rPr>
          <w:rFonts w:ascii="Times New Roman" w:hAnsi="Times New Roman"/>
          <w:i/>
          <w:color w:val="282828"/>
          <w:sz w:val="23"/>
        </w:rPr>
        <w:t>*“Đặc vụ AI là cánh tay nối dài giúp người làm báo theo dõi liên tục các luồng thông tin công quyền, nhưng con người luôn là trung tâm phán đoán và ra quyết định.”*</w:t>
      </w:r>
    </w:p>
    <w:p>
      <w:pPr>
        <w:keepNext/>
        <w:spacing w:before="200" w:after="60"/>
        <w:ind w:firstLine="0"/>
        <w:jc w:val="left"/>
      </w:pPr>
      <w:r>
        <w:rPr>
          <w:rFonts w:ascii="Times New Roman" w:hAnsi="Times New Roman"/>
          <w:b/>
          <w:color w:val="004080"/>
          <w:sz w:val="25"/>
        </w:rPr>
        <w:t>Bước chuyển từ công cụ hỏi - đáp sang hệ thống tác vụ tự động</w:t>
      </w:r>
    </w:p>
    <w:p>
      <w:pPr>
        <w:spacing w:before="0" w:after="100" w:line="300" w:lineRule="auto"/>
        <w:ind w:firstLine="360"/>
        <w:jc w:val="both"/>
      </w:pPr>
      <w:r>
        <w:rPr>
          <w:rFonts w:ascii="Times New Roman" w:hAnsi="Times New Roman"/>
          <w:b w:val="0"/>
          <w:i w:val="0"/>
          <w:sz w:val="24"/>
        </w:rPr>
        <w:t>Trong mô hình sử dụng AI truyền thống, phóng viên phải chủ động gõ câu hỏi và chờ phản hồi. Tuy nhiên, trong quản lý địa bàn, nhiều công việc mang tính chất giám sát định kỳ đòi hỏi sự hiện diện thường xuyên: Theo dõi công báo các tỉnh, rà soát danh sách công bố giải thể doanh nghiệp, cập nhật các gói thầu xây dựng hạ tầng dân sinh, hoặc theo dõi các quyết định xử phạt hành chính mới ban hành.</w:t>
      </w:r>
    </w:p>
    <w:p>
      <w:pPr>
        <w:spacing w:before="0" w:after="100" w:line="300" w:lineRule="auto"/>
        <w:ind w:firstLine="360"/>
        <w:jc w:val="both"/>
      </w:pPr>
      <w:r>
        <w:rPr>
          <w:rFonts w:ascii="Times New Roman" w:hAnsi="Times New Roman"/>
          <w:b w:val="0"/>
          <w:i w:val="0"/>
          <w:sz w:val="24"/>
        </w:rPr>
        <w:t xml:space="preserve">Khái niệm </w:t>
      </w:r>
      <w:r>
        <w:rPr>
          <w:rFonts w:ascii="Times New Roman" w:hAnsi="Times New Roman"/>
          <w:b/>
          <w:i w:val="0"/>
          <w:sz w:val="24"/>
        </w:rPr>
        <w:t>Đặc vụ AI (AI Agent)</w:t>
      </w:r>
      <w:r>
        <w:rPr>
          <w:rFonts w:ascii="Times New Roman" w:hAnsi="Times New Roman"/>
          <w:b w:val="0"/>
          <w:i w:val="0"/>
          <w:sz w:val="24"/>
        </w:rPr>
        <w:t xml:space="preserve"> ra đời nhằm đáp ứng nhu cầu này:</w:t>
      </w:r>
    </w:p>
    <w:p>
      <w:pPr>
        <w:pStyle w:val="ListBullet"/>
        <w:spacing w:before="0" w:after="60" w:line="276" w:lineRule="auto"/>
        <w:ind w:firstLine="0"/>
        <w:jc w:val="both"/>
      </w:pPr>
      <w:r>
        <w:rPr>
          <w:rFonts w:ascii="Times New Roman" w:hAnsi="Times New Roman"/>
          <w:b/>
          <w:i/>
          <w:sz w:val="24"/>
        </w:rPr>
        <w:t>Đặc điểm của AI Agent:</w:t>
      </w:r>
      <w:r>
        <w:rPr>
          <w:rFonts w:ascii="Times New Roman" w:hAnsi="Times New Roman"/>
          <w:b w:val="0"/>
          <w:i w:val="0"/>
          <w:sz w:val="24"/>
        </w:rPr>
        <w:t xml:space="preserve"> Khác với chatbot bị động, Agent là một hệ thống tác vụ tự động gồm 3 thành tố: </w:t>
      </w:r>
      <w:r>
        <w:rPr>
          <w:rFonts w:ascii="Times New Roman" w:hAnsi="Times New Roman"/>
          <w:b/>
          <w:i/>
          <w:sz w:val="24"/>
        </w:rPr>
        <w:t>Mục tiêu xác định</w:t>
      </w:r>
      <w:r>
        <w:rPr>
          <w:rFonts w:ascii="Times New Roman" w:hAnsi="Times New Roman"/>
          <w:b w:val="0"/>
          <w:i w:val="0"/>
          <w:sz w:val="24"/>
        </w:rPr>
        <w:t xml:space="preserve"> (ví dụ: phát hiện các văn bản thanh tra mới về môi trường) + </w:t>
      </w:r>
      <w:r>
        <w:rPr>
          <w:rFonts w:ascii="Times New Roman" w:hAnsi="Times New Roman"/>
          <w:b/>
          <w:i/>
          <w:sz w:val="24"/>
        </w:rPr>
        <w:t>Công cụ kết nối</w:t>
      </w:r>
      <w:r>
        <w:rPr>
          <w:rFonts w:ascii="Times New Roman" w:hAnsi="Times New Roman"/>
          <w:b w:val="0"/>
          <w:i w:val="0"/>
          <w:sz w:val="24"/>
        </w:rPr>
        <w:t xml:space="preserve"> (bộ đọc website, bộ giải mã tệp PDF) + </w:t>
      </w:r>
      <w:r>
        <w:rPr>
          <w:rFonts w:ascii="Times New Roman" w:hAnsi="Times New Roman"/>
          <w:b/>
          <w:i/>
          <w:sz w:val="24"/>
        </w:rPr>
        <w:t>Bộ quy tắc suy luận</w:t>
      </w:r>
      <w:r>
        <w:rPr>
          <w:rFonts w:ascii="Times New Roman" w:hAnsi="Times New Roman"/>
          <w:b w:val="0"/>
          <w:i w:val="0"/>
          <w:sz w:val="24"/>
        </w:rPr>
        <w:t xml:space="preserve"> (khi nào cần gửi cảnh báo cho phóng viên).</w:t>
      </w:r>
    </w:p>
    <w:p>
      <w:pPr>
        <w:pStyle w:val="ListBullet"/>
        <w:spacing w:before="0" w:after="60" w:line="276" w:lineRule="auto"/>
        <w:ind w:firstLine="0"/>
        <w:jc w:val="both"/>
      </w:pPr>
      <w:r>
        <w:rPr>
          <w:rFonts w:ascii="Times New Roman" w:hAnsi="Times New Roman"/>
          <w:b/>
          <w:i/>
          <w:sz w:val="24"/>
        </w:rPr>
        <w:t>Vòng lặp vận hành có định hướng:</w:t>
      </w:r>
      <w:r>
        <w:rPr>
          <w:rFonts w:ascii="Times New Roman" w:hAnsi="Times New Roman"/>
          <w:b w:val="0"/>
          <w:i w:val="0"/>
          <w:sz w:val="24"/>
        </w:rPr>
        <w:t xml:space="preserve"> Agent tự động đọc các nguồn thông tin công khai theo lịch trình được cài đặt $</w:t>
        <w:tab/>
        <w:t>o$ So sánh dữ liệu mới với các tiêu chí rủi ro $</w:t>
        <w:tab/>
        <w:t>o$ Soạn thảo bản tóm tắt ngắn gửi về cho phóng viên trực địa bàn qua Telegram hoặc email.</w:t>
      </w:r>
    </w:p>
    <w:p>
      <w:pPr>
        <w:pStyle w:val="ListBullet"/>
        <w:spacing w:before="0" w:after="60" w:line="276" w:lineRule="auto"/>
        <w:ind w:firstLine="0"/>
        <w:jc w:val="both"/>
      </w:pPr>
      <w:r>
        <w:rPr>
          <w:rFonts w:ascii="Times New Roman" w:hAnsi="Times New Roman"/>
          <w:b/>
          <w:i/>
          <w:sz w:val="24"/>
        </w:rPr>
        <w:t>Nguyên tắc "Chốt chặn con người" (Human-in-the-loop):</w:t>
      </w:r>
      <w:r>
        <w:rPr>
          <w:rFonts w:ascii="Times New Roman" w:hAnsi="Times New Roman"/>
          <w:b w:val="0"/>
          <w:i w:val="0"/>
          <w:sz w:val="24"/>
        </w:rPr>
        <w:t xml:space="preserve"> Agent chỉ thực hiện chức năng thu thập, đối soát và cảnh báo. Mọi hoạt động viết bài, biên tập và xuất bản lên hệ thống quản trị nội dung (CMS) bắt buộc phải do phóng viên con người trực tiếp kiểm tra và phê duyệt.</w:t>
      </w:r>
    </w:p>
    <w:p>
      <w:pPr>
        <w:keepNext/>
        <w:spacing w:before="200" w:after="60"/>
        <w:ind w:firstLine="0"/>
        <w:jc w:val="left"/>
      </w:pPr>
      <w:r>
        <w:rPr>
          <w:rFonts w:ascii="Times New Roman" w:hAnsi="Times New Roman"/>
          <w:b/>
          <w:color w:val="004080"/>
          <w:sz w:val="25"/>
        </w:rPr>
        <w:t>Hộp công cụ thực chiến: Giám sát web tự động 24/7</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CÔNG CỤ</w:t>
            </w:r>
          </w:p>
        </w:tc>
        <w:tc>
          <w:tcPr>
            <w:tcW w:type="dxa" w:w="2268"/>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ĐỊA CHỈ TRUY CẬP</w:t>
            </w:r>
          </w:p>
        </w:tc>
        <w:tc>
          <w:tcPr>
            <w:tcW w:type="dxa" w:w="2268"/>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TÍNH NĂNG NGHIỆP VỤ CHO PHÓNG VIÊN</w:t>
            </w:r>
          </w:p>
        </w:tc>
        <w:tc>
          <w:tcPr>
            <w:tcW w:type="dxa" w:w="2268"/>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HƯỚNG DẪN THIẾT LẬP THỰC TẾ</w:t>
            </w:r>
          </w:p>
        </w:tc>
      </w:tr>
      <w:tr>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ChangeDetection.io</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changedetection.io</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Giám sát thay đổi trang web:</w:t>
            </w:r>
            <w:r>
              <w:rPr>
                <w:rFonts w:ascii="Times New Roman" w:hAnsi="Times New Roman"/>
                <w:b w:val="0"/>
                <w:i w:val="0"/>
                <w:sz w:val="21"/>
              </w:rPr>
              <w:t xml:space="preserve"> Tự động kiểm tra từng trang web của cơ quan quản lý và gửi thông báo khi có văn bản hoặc thông báo mới xuất hiện.</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Bước 1:</w:t>
            </w:r>
            <w:r>
              <w:rPr>
                <w:rFonts w:ascii="Times New Roman" w:hAnsi="Times New Roman"/>
                <w:b w:val="0"/>
                <w:i w:val="0"/>
                <w:sz w:val="21"/>
              </w:rPr>
              <w:t xml:space="preserve"> Dán đường link mục "Thông báo" hoặc "Văn bản chỉ đạo điều hành" của Sở ngành.&lt;br&gt;</w:t>
            </w:r>
            <w:r>
              <w:rPr>
                <w:rFonts w:ascii="Times New Roman" w:hAnsi="Times New Roman"/>
                <w:b/>
                <w:i/>
                <w:sz w:val="21"/>
              </w:rPr>
              <w:t>Bước 2:</w:t>
            </w:r>
            <w:r>
              <w:rPr>
                <w:rFonts w:ascii="Times New Roman" w:hAnsi="Times New Roman"/>
                <w:b w:val="0"/>
                <w:i w:val="0"/>
                <w:sz w:val="21"/>
              </w:rPr>
              <w:t xml:space="preserve"> Chọn tần suất kiểm tra (mỗi 3 giờ một lần).&lt;br&gt;</w:t>
            </w:r>
            <w:r>
              <w:rPr>
                <w:rFonts w:ascii="Times New Roman" w:hAnsi="Times New Roman"/>
                <w:b/>
                <w:i/>
                <w:sz w:val="21"/>
              </w:rPr>
              <w:t>Bước 3:</w:t>
            </w:r>
            <w:r>
              <w:rPr>
                <w:rFonts w:ascii="Times New Roman" w:hAnsi="Times New Roman"/>
                <w:b w:val="0"/>
                <w:i w:val="0"/>
                <w:sz w:val="21"/>
              </w:rPr>
              <w:t xml:space="preserve"> Cài đặt thông báo gửi về Telegram hoặc email cá nhân khi phát hiện trang có nội dung mới.</w:t>
            </w:r>
          </w:p>
        </w:tc>
      </w:tr>
      <w:tr>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Make.com</w:t>
            </w:r>
            <w:r>
              <w:rPr>
                <w:rFonts w:ascii="Times New Roman" w:hAnsi="Times New Roman"/>
                <w:b w:val="0"/>
                <w:i w:val="0"/>
                <w:sz w:val="21"/>
              </w:rPr>
              <w:t xml:space="preserve"> / </w:t>
            </w:r>
            <w:r>
              <w:rPr>
                <w:rFonts w:ascii="Times New Roman" w:hAnsi="Times New Roman"/>
                <w:b/>
                <w:i/>
                <w:sz w:val="21"/>
              </w:rPr>
              <w:t>Zapier</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make.com</w:t>
            </w:r>
            <w:r>
              <w:rPr>
                <w:rFonts w:ascii="Times New Roman" w:hAnsi="Times New Roman"/>
                <w:b w:val="0"/>
                <w:i w:val="0"/>
                <w:sz w:val="21"/>
              </w:rPr>
              <w:t>&lt;br&gt;</w:t>
            </w:r>
            <w:r>
              <w:rPr>
                <w:rFonts w:ascii="Times New Roman" w:hAnsi="Times New Roman"/>
                <w:b w:val="0"/>
                <w:i w:val="0"/>
                <w:sz w:val="21"/>
              </w:rPr>
              <w:t>zapier.com</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Kết nối quy trình tự động không cần lập trình:</w:t>
            </w:r>
            <w:r>
              <w:rPr>
                <w:rFonts w:ascii="Times New Roman" w:hAnsi="Times New Roman"/>
                <w:b w:val="0"/>
                <w:i w:val="0"/>
                <w:sz w:val="21"/>
              </w:rPr>
              <w:t xml:space="preserve"> Tự động kết nối dữ liệu từ RSS/Email $</w:t>
              <w:tab/>
              <w:t>o$ Đưa qua AI tóm tắt 3 ý chính $</w:t>
              <w:tab/>
              <w:t>o$ Gửi tin nhắn về nhóm tác nghiệp văn phòng.</w:t>
            </w:r>
          </w:p>
        </w:tc>
        <w:tc>
          <w:tcPr>
            <w:tcW w:type="dxa" w:w="2268"/>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 xml:space="preserve">Tạo kịch bản (Scenario): </w:t>
            </w:r>
            <w:r>
              <w:rPr>
                <w:rFonts w:ascii="Times New Roman" w:hAnsi="Times New Roman"/>
                <w:b w:val="0"/>
                <w:i/>
                <w:sz w:val="21"/>
              </w:rPr>
              <w:t>Khi RSS Cổng TTĐT tỉnh có bài mới $</w:t>
              <w:tab/>
              <w:t>o$ Gửi nội dung qua Claude/OpenAI tóm tắt trong 50 từ $</w:t>
              <w:tab/>
              <w:t>o$ Đẩy thông báo vào ứng dụng chat nội bộ</w:t>
            </w:r>
            <w:r>
              <w:rPr>
                <w:rFonts w:ascii="Times New Roman" w:hAnsi="Times New Roman"/>
                <w:b w:val="0"/>
                <w:i w:val="0"/>
                <w:sz w:val="21"/>
              </w:rPr>
              <w:t>.</w:t>
            </w:r>
          </w:p>
        </w:tc>
      </w:tr>
    </w:tbl>
    <w:p>
      <w:pPr>
        <w:spacing w:before="0" w:after="120"/>
      </w:pPr>
    </w:p>
    <w:p>
      <w:pPr>
        <w:keepNext/>
        <w:spacing w:before="200" w:after="60"/>
        <w:ind w:firstLine="0"/>
        <w:jc w:val="left"/>
      </w:pPr>
      <w:r>
        <w:rPr>
          <w:rFonts w:ascii="Times New Roman" w:hAnsi="Times New Roman"/>
          <w:b/>
          <w:color w:val="004080"/>
          <w:sz w:val="25"/>
        </w:rPr>
        <w:t>Khung thiết kế một đặc vụ giám sát dữ liệu công quyền</w:t>
      </w:r>
    </w:p>
    <w:p>
      <w:pPr>
        <w:spacing w:before="80" w:after="120" w:line="264" w:lineRule="auto"/>
        <w:ind w:left="504" w:right="288" w:firstLine="0"/>
        <w:pBdr>
          <w:left w:val="single" w:sz="18" w:space="12" w:color="003366"/>
        </w:pBdr>
        <w:shd w:fill="F8F9FA"/>
      </w:pPr>
      <w:r>
        <w:rPr>
          <w:rFonts w:ascii="Consolas" w:hAnsi="Consolas"/>
          <w:color w:val="283747"/>
          <w:sz w:val="19"/>
        </w:rPr>
        <w:t>┌─────────────────────────────────────────────────────────────────────────────┐</w:t>
        <w:br/>
        <w:t>│                 CẤU TRÚC VẬN HÀNH CỦA ĐẶC VỤ AI GIÁM SÁT ĐỊA BÀN             │</w:t>
        <w:br/>
        <w:t>├─────────────────────────────────────────────────────────────────────────────┤</w:t>
        <w:br/>
        <w:t>│ 1. MỤC TIÊU DUY NHẤT     │ Theo dõi các thông báo xử phạt vi phạm hành chính │</w:t>
        <w:br/>
        <w:t>│                          │ về môi trường, trật tự đô thị và lao động.        │</w:t>
        <w:br/>
        <w:t>├──────────────────────────┼──────────────────────────────────────────────────┤</w:t>
        <w:br/>
        <w:t>│ 2. NGUỒN DỮ LIỆU ĐẦU VÀO │ Cổng thông tin UBND các tỉnh, cổng thông tin các  │</w:t>
        <w:br/>
        <w:t>│                          │ sở, ban ngành chuyên môn trên địa bàn quản lý.   │</w:t>
        <w:br/>
        <w:t>├──────────────────────────┼──────────────────────────────────────────────────┤</w:t>
        <w:br/>
        <w:t>│ 3. TIÊU CHÍ CẢNH BÁO     │ Chỉ kích hoạt thông báo khi mức xử phạt lớn hoặc  │</w:t>
        <w:br/>
        <w:t>│                          │ vụ việc có tính chất ảnh hưởng diện rộng.         │</w:t>
        <w:br/>
        <w:t>├──────────────────────────┼──────────────────────────────────────────────────┤</w:t>
        <w:br/>
        <w:t>│ 4. HÀNH ĐỘNG ĐẦU RA      │ Tạo bản tóm tắt 1 trang gồm: Tên đơn vị vi phạm,  │</w:t>
        <w:br/>
        <w:t>│                          │ Hành vi vi phạm, Mức phạt, Kèm link văn bản gốc.  │</w:t>
        <w:br/>
        <w:t>└──────────────────────────┴──────────────────────────────────────────────────┘</w:t>
      </w:r>
    </w:p>
    <w:p>
      <w:pPr>
        <w:keepNext/>
        <w:spacing w:before="200" w:after="60"/>
        <w:ind w:firstLine="0"/>
        <w:jc w:val="left"/>
      </w:pPr>
      <w:r>
        <w:rPr>
          <w:rFonts w:ascii="Times New Roman" w:hAnsi="Times New Roman"/>
          <w:b/>
          <w:color w:val="004080"/>
          <w:sz w:val="25"/>
        </w:rPr>
        <w:t>Mẫu System Prompt cài đặt cho AI Agent giám sát</w:t>
      </w:r>
    </w:p>
    <w:p>
      <w:pPr>
        <w:spacing w:before="80" w:after="120" w:line="264" w:lineRule="auto"/>
        <w:ind w:left="504" w:right="288" w:firstLine="0"/>
        <w:pBdr>
          <w:left w:val="single" w:sz="18" w:space="12" w:color="003366"/>
        </w:pBdr>
        <w:shd w:fill="F8F9FA"/>
      </w:pPr>
      <w:r>
        <w:rPr>
          <w:rFonts w:ascii="Consolas" w:hAnsi="Consolas"/>
          <w:color w:val="283747"/>
          <w:sz w:val="19"/>
        </w:rPr>
        <w:t>[ĐỊNH DANH HỆ THỐNG]</w:t>
        <w:br/>
        <w:t>Bạn là Trợ lý Tác vụ Giám sát Dữ liệu Công quyền của Văn phòng Đại diện.</w:t>
        <w:br/>
        <w:br/>
        <w:t>[MỤC TIÊU VẬN HÀNH]</w:t>
        <w:br/>
        <w:t>Định kỳ kiểm tra các thông báo công khai mới ban hành trên Cổng thông tin điện tử của cơ quan quản lý nhà nước.</w:t>
        <w:br/>
        <w:br/>
        <w:t>[QUY TẮC XỬ LÝ &amp; BÁO CÁO]</w:t>
        <w:br/>
        <w:t>1. Nếu phát hiện văn bản quyết định xử phạt vi phạm hành chính doanh nghiệp:</w:t>
        <w:br/>
        <w:t xml:space="preserve">   - Trích xuất: Tên doanh nghiệp, Mã số thuế, Hành vi vi phạm, Số tiền xử phạt.</w:t>
        <w:br/>
        <w:t xml:space="preserve">   - Kiểm tra xem doanh nghiệp này đã từng có tiền sử vi phạm tương tự trong năm qua chưa.</w:t>
        <w:br/>
        <w:t>2. Soạn thảo bản tin tóm tắt gửi về nhóm làm việc nội bộ của phóng viên phụ trách mảng chuyên trách.</w:t>
        <w:br/>
        <w:br/>
        <w:t>[RANH GIỚI AN TOÀN PHÁP LÝ]</w:t>
        <w:br/>
        <w:t>- Hệ thống chỉ hoạt động ở chế độ báo cáo nội bộ; tuyệt đối không tự động xuất bản hay phát ngôn ra bên ngoài.</w:t>
        <w:br/>
        <w:t>- Luôn lưu giữ đường dẫn URL và số hiệu văn bản gốc để phóng viên đối soát.</w:t>
      </w:r>
    </w:p>
    <w:p>
      <w:pPr>
        <w:keepNext/>
        <w:spacing w:before="200" w:after="60"/>
        <w:ind w:firstLine="0"/>
        <w:jc w:val="left"/>
      </w:pPr>
      <w:r>
        <w:rPr>
          <w:rFonts w:ascii="Times New Roman" w:hAnsi="Times New Roman"/>
          <w:b/>
          <w:color w:val="004080"/>
          <w:sz w:val="25"/>
        </w:rPr>
        <w:t>Tuân thủ pháp luật và đạo đức nghề nghiệp</w:t>
      </w:r>
    </w:p>
    <w:p>
      <w:pPr>
        <w:pStyle w:val="ListBullet"/>
        <w:spacing w:before="0" w:after="60" w:line="276" w:lineRule="auto"/>
        <w:ind w:firstLine="0"/>
        <w:jc w:val="both"/>
      </w:pPr>
      <w:r>
        <w:rPr>
          <w:rFonts w:ascii="Times New Roman" w:hAnsi="Times New Roman"/>
          <w:b/>
          <w:i/>
          <w:sz w:val="24"/>
        </w:rPr>
        <w:t>Nghị định số 237/2026/NĐ-CP</w:t>
      </w:r>
      <w:r>
        <w:rPr>
          <w:rFonts w:ascii="Times New Roman" w:hAnsi="Times New Roman"/>
          <w:b w:val="0"/>
          <w:i w:val="0"/>
          <w:sz w:val="24"/>
        </w:rPr>
        <w:t xml:space="preserve"> quy định rõ trách nhiệm kiểm duyệt thông tin của cơ quan báo chí trên nền tảng số. Việc để các hệ thống tự động xuất bản nội dung mà không qua khâu duyệt của con người là hành vi vi phạm nghiêm trọng quy chế hoạt động báo chí.</w:t>
      </w:r>
    </w:p>
    <w:p>
      <w:pPr>
        <w:pStyle w:val="ListBullet"/>
        <w:spacing w:before="0" w:after="60" w:line="276" w:lineRule="auto"/>
        <w:ind w:firstLine="0"/>
        <w:jc w:val="both"/>
      </w:pPr>
      <w:r>
        <w:rPr>
          <w:rFonts w:ascii="Times New Roman" w:hAnsi="Times New Roman"/>
          <w:b w:val="0"/>
          <w:i w:val="0"/>
          <w:sz w:val="24"/>
        </w:rPr>
        <w:t>Định kỳ hàng tuần, phóng viên cần kiểm tra nhật ký hoạt động của Agent để bảo đảm hệ thống vận hành đúng phạm vi cho phép và không phát sinh lỗi lệch hướng thông tin.</w:t>
      </w:r>
    </w:p>
    <w:p>
      <w:r>
        <w:br w:type="page"/>
      </w:r>
    </w:p>
    <w:p>
      <w:pPr>
        <w:keepNext/>
        <w:spacing w:before="320" w:after="160"/>
        <w:ind w:firstLine="0"/>
        <w:jc w:val="center"/>
        <w:shd w:fill="002060"/>
      </w:pPr>
      <w:r>
        <w:rPr>
          <w:rFonts w:ascii="Times New Roman" w:hAnsi="Times New Roman"/>
          <w:b/>
          <w:color w:val="FFFFFF"/>
          <w:sz w:val="30"/>
        </w:rPr>
        <w:t xml:space="preserve">  CHƯƠNG 13: XÂY DỰNG QUY TRÌNH TỰ ĐỘNG HÓA TRONG TÒA SOẠN  </w:t>
      </w:r>
    </w:p>
    <w:p>
      <w:pPr>
        <w:spacing w:before="100" w:after="100" w:line="288" w:lineRule="auto"/>
        <w:ind w:left="504" w:right="288" w:firstLine="0"/>
        <w:pBdr>
          <w:left w:val="single" w:sz="18" w:space="10" w:color="004080"/>
        </w:pBdr>
        <w:shd w:fill="F4F6F9"/>
      </w:pPr>
      <w:r>
        <w:rPr>
          <w:rFonts w:ascii="Times New Roman" w:hAnsi="Times New Roman"/>
          <w:i/>
          <w:color w:val="282828"/>
          <w:sz w:val="23"/>
        </w:rPr>
        <w:t>*“Tự động hóa quy trình nghiệp vụ giải phóng sức lao động thủ công của người làm báo, tạo thêm quỹ thời gian quý báu cho công tác điều tra thực tế tại hiện trường.”*</w:t>
      </w:r>
    </w:p>
    <w:p>
      <w:pPr>
        <w:keepNext/>
        <w:spacing w:before="200" w:after="60"/>
        <w:ind w:firstLine="0"/>
        <w:jc w:val="left"/>
      </w:pPr>
      <w:r>
        <w:rPr>
          <w:rFonts w:ascii="Times New Roman" w:hAnsi="Times New Roman"/>
          <w:b/>
          <w:color w:val="004080"/>
          <w:sz w:val="25"/>
        </w:rPr>
        <w:t>Chuẩn hóa các công đoạn tác nghiệp lặp đi lặp lại</w:t>
      </w:r>
    </w:p>
    <w:p>
      <w:pPr>
        <w:spacing w:before="0" w:after="100" w:line="300" w:lineRule="auto"/>
        <w:ind w:firstLine="360"/>
        <w:jc w:val="both"/>
      </w:pPr>
      <w:r>
        <w:rPr>
          <w:rFonts w:ascii="Times New Roman" w:hAnsi="Times New Roman"/>
          <w:b w:val="0"/>
          <w:i w:val="0"/>
          <w:sz w:val="24"/>
        </w:rPr>
        <w:t>Trong hoạt động thường nhật của văn phòng đại diện, có rất nhiều công việc mang tính cơ học nhưng tiêu tốn đáng kể thời gian: Tải các báo cáo kinh tế - xã hội định kỳ từ các địa phương, chuyển đổi định dạng tài liệu, lập bảng điểm tin đầu ngày và đối chiếu các chỉ số thống kê.</w:t>
      </w:r>
    </w:p>
    <w:p>
      <w:pPr>
        <w:spacing w:before="0" w:after="100" w:line="300" w:lineRule="auto"/>
        <w:ind w:firstLine="360"/>
        <w:jc w:val="both"/>
      </w:pPr>
      <w:r>
        <w:rPr>
          <w:rFonts w:ascii="Times New Roman" w:hAnsi="Times New Roman"/>
          <w:b w:val="0"/>
          <w:i w:val="0"/>
          <w:sz w:val="24"/>
        </w:rPr>
        <w:t xml:space="preserve">Việc tự xây dựng một </w:t>
      </w:r>
      <w:r>
        <w:rPr>
          <w:rFonts w:ascii="Times New Roman" w:hAnsi="Times New Roman"/>
          <w:b/>
          <w:i w:val="0"/>
          <w:sz w:val="24"/>
        </w:rPr>
        <w:t>Trợ lý Chuyên mảng Riêng biệt (Custom GPTs trên ChatGPT hoặc Projects trên Claude)</w:t>
      </w:r>
      <w:r>
        <w:rPr>
          <w:rFonts w:ascii="Times New Roman" w:hAnsi="Times New Roman"/>
          <w:b w:val="0"/>
          <w:i w:val="0"/>
          <w:sz w:val="24"/>
        </w:rPr>
        <w:t xml:space="preserve"> giúp phóng viên chuẩn hóa toàn bộ chuỗi công việc này:</w:t>
      </w:r>
    </w:p>
    <w:p>
      <w:pPr>
        <w:pStyle w:val="ListBullet"/>
        <w:spacing w:before="0" w:after="60" w:line="276" w:lineRule="auto"/>
        <w:ind w:firstLine="0"/>
        <w:jc w:val="both"/>
      </w:pPr>
      <w:r>
        <w:rPr>
          <w:rFonts w:ascii="Times New Roman" w:hAnsi="Times New Roman"/>
          <w:b/>
          <w:i/>
          <w:sz w:val="24"/>
        </w:rPr>
        <w:t>Tích lũy tri thức chuyên mảng:</w:t>
      </w:r>
      <w:r>
        <w:rPr>
          <w:rFonts w:ascii="Times New Roman" w:hAnsi="Times New Roman"/>
          <w:b w:val="0"/>
          <w:i w:val="0"/>
          <w:sz w:val="24"/>
        </w:rPr>
        <w:t xml:space="preserve"> Nạp sẵn các văn bản quy phạm pháp luật cốt lõi, danh bạ đơn vị quản lý, bảng thuật ngữ chuyên ngành vào bộ nhớ của trợ lý ảo.</w:t>
      </w:r>
    </w:p>
    <w:p>
      <w:pPr>
        <w:pStyle w:val="ListBullet"/>
        <w:spacing w:before="0" w:after="60" w:line="276" w:lineRule="auto"/>
        <w:ind w:firstLine="0"/>
        <w:jc w:val="both"/>
      </w:pPr>
      <w:r>
        <w:rPr>
          <w:rFonts w:ascii="Times New Roman" w:hAnsi="Times New Roman"/>
          <w:b/>
          <w:i/>
          <w:sz w:val="24"/>
        </w:rPr>
        <w:t>Tiết kiệm thời gian xử lý:</w:t>
      </w:r>
      <w:r>
        <w:rPr>
          <w:rFonts w:ascii="Times New Roman" w:hAnsi="Times New Roman"/>
          <w:b w:val="0"/>
          <w:i w:val="0"/>
          <w:sz w:val="24"/>
        </w:rPr>
        <w:t xml:space="preserve"> Rút ngắn thời gian từ khâu tiếp nhận thông tin đến khi có bản thảo ban đầu phục vụ phóng viên rà soát.</w:t>
      </w:r>
    </w:p>
    <w:p>
      <w:pPr>
        <w:pStyle w:val="ListBullet"/>
        <w:spacing w:before="0" w:after="60" w:line="276" w:lineRule="auto"/>
        <w:ind w:firstLine="0"/>
        <w:jc w:val="both"/>
      </w:pPr>
      <w:r>
        <w:rPr>
          <w:rFonts w:ascii="Times New Roman" w:hAnsi="Times New Roman"/>
          <w:b/>
          <w:i/>
          <w:sz w:val="24"/>
        </w:rPr>
        <w:t>Tập trung cho giá trị cốt lõi:</w:t>
      </w:r>
      <w:r>
        <w:rPr>
          <w:rFonts w:ascii="Times New Roman" w:hAnsi="Times New Roman"/>
          <w:b w:val="0"/>
          <w:i w:val="0"/>
          <w:sz w:val="24"/>
        </w:rPr>
        <w:t xml:space="preserve"> Phóng viên dành phần lớn thời gian để đi sâu phân tích bối cảnh, phỏng vấn thực địa và đánh giá tác động xã hội của thông tin.</w:t>
      </w:r>
    </w:p>
    <w:p>
      <w:pPr>
        <w:keepNext/>
        <w:spacing w:before="200" w:after="60"/>
        <w:ind w:firstLine="0"/>
        <w:jc w:val="left"/>
      </w:pPr>
      <w:r>
        <w:rPr>
          <w:rFonts w:ascii="Times New Roman" w:hAnsi="Times New Roman"/>
          <w:b/>
          <w:color w:val="004080"/>
          <w:sz w:val="25"/>
        </w:rPr>
        <w:t>Hướng dẫn 3 bước tạo "Trợ lý Chuyên mảng" cá nhân trên ChatGPT hoặc Claude</w:t>
      </w:r>
    </w:p>
    <w:p>
      <w:pPr>
        <w:keepNext/>
        <w:spacing w:before="160" w:after="40"/>
        <w:ind w:firstLine="0"/>
        <w:jc w:val="left"/>
      </w:pPr>
      <w:r>
        <w:rPr>
          <w:rFonts w:ascii="Times New Roman" w:hAnsi="Times New Roman"/>
          <w:b/>
          <w:i/>
          <w:color w:val="1F497D"/>
          <w:sz w:val="24"/>
        </w:rPr>
        <w:t>Bước 1: Khởi tạo Trợ lý chuyên trách</w:t>
      </w:r>
    </w:p>
    <w:p>
      <w:pPr>
        <w:pStyle w:val="ListBullet"/>
        <w:spacing w:before="0" w:after="60" w:line="276" w:lineRule="auto"/>
        <w:ind w:firstLine="0"/>
        <w:jc w:val="both"/>
      </w:pPr>
      <w:r>
        <w:rPr>
          <w:rFonts w:ascii="Times New Roman" w:hAnsi="Times New Roman"/>
          <w:b w:val="0"/>
          <w:i w:val="0"/>
          <w:sz w:val="24"/>
        </w:rPr>
        <w:t xml:space="preserve">Trên ChatGPT Plus: Chọn </w:t>
      </w:r>
      <w:r>
        <w:rPr>
          <w:rFonts w:ascii="Times New Roman" w:hAnsi="Times New Roman"/>
          <w:b/>
          <w:i/>
          <w:sz w:val="24"/>
        </w:rPr>
        <w:t>Explore GPTs $</w:t>
        <w:tab/>
        <w:t>o$ Create a GPT</w:t>
      </w:r>
      <w:r>
        <w:rPr>
          <w:rFonts w:ascii="Times New Roman" w:hAnsi="Times New Roman"/>
          <w:b w:val="0"/>
          <w:i w:val="0"/>
          <w:sz w:val="24"/>
        </w:rPr>
        <w:t>.</w:t>
      </w:r>
    </w:p>
    <w:p>
      <w:pPr>
        <w:pStyle w:val="ListBullet"/>
        <w:spacing w:before="0" w:after="60" w:line="276" w:lineRule="auto"/>
        <w:ind w:firstLine="0"/>
        <w:jc w:val="both"/>
      </w:pPr>
      <w:r>
        <w:rPr>
          <w:rFonts w:ascii="Times New Roman" w:hAnsi="Times New Roman"/>
          <w:b w:val="0"/>
          <w:i w:val="0"/>
          <w:sz w:val="24"/>
        </w:rPr>
        <w:t xml:space="preserve">Trên Claude: Chọn </w:t>
      </w:r>
      <w:r>
        <w:rPr>
          <w:rFonts w:ascii="Times New Roman" w:hAnsi="Times New Roman"/>
          <w:b/>
          <w:i/>
          <w:sz w:val="24"/>
        </w:rPr>
        <w:t>Projects $</w:t>
        <w:tab/>
        <w:t>o$ Create Project</w:t>
      </w:r>
      <w:r>
        <w:rPr>
          <w:rFonts w:ascii="Times New Roman" w:hAnsi="Times New Roman"/>
          <w:b w:val="0"/>
          <w:i w:val="0"/>
          <w:sz w:val="24"/>
        </w:rPr>
        <w:t>.</w:t>
      </w:r>
    </w:p>
    <w:p>
      <w:pPr>
        <w:keepNext/>
        <w:spacing w:before="160" w:after="40"/>
        <w:ind w:firstLine="0"/>
        <w:jc w:val="left"/>
      </w:pPr>
      <w:r>
        <w:rPr>
          <w:rFonts w:ascii="Times New Roman" w:hAnsi="Times New Roman"/>
          <w:b/>
          <w:i/>
          <w:color w:val="1F497D"/>
          <w:sz w:val="24"/>
        </w:rPr>
        <w:t>Bước 2: Nạp tài liệu nền tảng (Knowledge Base)</w:t>
      </w:r>
    </w:p>
    <w:p>
      <w:pPr>
        <w:spacing w:before="0" w:after="100" w:line="300" w:lineRule="auto"/>
        <w:ind w:firstLine="360"/>
        <w:jc w:val="both"/>
      </w:pPr>
      <w:r>
        <w:rPr>
          <w:rFonts w:ascii="Times New Roman" w:hAnsi="Times New Roman"/>
          <w:b w:val="0"/>
          <w:i w:val="0"/>
          <w:sz w:val="24"/>
        </w:rPr>
        <w:t>Tải lên các tài liệu tham chiếu cố định của mảng bạn theo dõi:</w:t>
      </w:r>
    </w:p>
    <w:p>
      <w:pPr>
        <w:pStyle w:val="ListBullet"/>
        <w:spacing w:before="0" w:after="60" w:line="276" w:lineRule="auto"/>
        <w:ind w:firstLine="0"/>
        <w:jc w:val="both"/>
      </w:pPr>
      <w:r>
        <w:rPr>
          <w:rFonts w:ascii="Times New Roman" w:hAnsi="Times New Roman"/>
          <w:b w:val="0"/>
          <w:i w:val="0"/>
          <w:sz w:val="24"/>
        </w:rPr>
        <w:t>Quy hoạch phát triển kinh tế - xã hội của địa phương 5 năm.</w:t>
      </w:r>
    </w:p>
    <w:p>
      <w:pPr>
        <w:pStyle w:val="ListBullet"/>
        <w:spacing w:before="0" w:after="60" w:line="276" w:lineRule="auto"/>
        <w:ind w:firstLine="0"/>
        <w:jc w:val="both"/>
      </w:pPr>
      <w:r>
        <w:rPr>
          <w:rFonts w:ascii="Times New Roman" w:hAnsi="Times New Roman"/>
          <w:b w:val="0"/>
          <w:i w:val="0"/>
          <w:sz w:val="24"/>
        </w:rPr>
        <w:t>Bộ luật chuyên ngành (Bộ luật Lao động, Luật Đất đai, Luật Xây dựng, Luật Quản lý Thuế).</w:t>
      </w:r>
    </w:p>
    <w:p>
      <w:pPr>
        <w:pStyle w:val="ListBullet"/>
        <w:spacing w:before="0" w:after="60" w:line="276" w:lineRule="auto"/>
        <w:ind w:firstLine="0"/>
        <w:jc w:val="both"/>
      </w:pPr>
      <w:r>
        <w:rPr>
          <w:rFonts w:ascii="Times New Roman" w:hAnsi="Times New Roman"/>
          <w:b w:val="0"/>
          <w:i w:val="0"/>
          <w:sz w:val="24"/>
        </w:rPr>
        <w:t>Sổ tay quy chuẩn trình bày bài viết và phong cách biên tập của tòa soạn.</w:t>
      </w:r>
    </w:p>
    <w:p>
      <w:pPr>
        <w:keepNext/>
        <w:spacing w:before="160" w:after="40"/>
        <w:ind w:firstLine="0"/>
        <w:jc w:val="left"/>
      </w:pPr>
      <w:r>
        <w:rPr>
          <w:rFonts w:ascii="Times New Roman" w:hAnsi="Times New Roman"/>
          <w:b/>
          <w:i/>
          <w:color w:val="1F497D"/>
          <w:sz w:val="24"/>
        </w:rPr>
        <w:t>Bước 3: Thiết lập câu lệnh chỉ đạo hệ thống (Instructions)</w:t>
      </w:r>
    </w:p>
    <w:p>
      <w:pPr>
        <w:spacing w:before="0" w:after="100" w:line="300" w:lineRule="auto"/>
        <w:ind w:firstLine="360"/>
        <w:jc w:val="both"/>
      </w:pPr>
      <w:r>
        <w:rPr>
          <w:rFonts w:ascii="Times New Roman" w:hAnsi="Times New Roman"/>
          <w:b w:val="0"/>
          <w:i w:val="0"/>
          <w:sz w:val="24"/>
        </w:rPr>
        <w:t>Dán chỉ dẫn định hướng rõ vai trò, mục tiêu và cách thức trả lời:</w:t>
      </w:r>
    </w:p>
    <w:p>
      <w:pPr>
        <w:spacing w:before="80" w:after="120" w:line="264" w:lineRule="auto"/>
        <w:ind w:left="504" w:right="288" w:firstLine="0"/>
        <w:pBdr>
          <w:left w:val="single" w:sz="18" w:space="12" w:color="003366"/>
        </w:pBdr>
        <w:shd w:fill="F8F9FA"/>
      </w:pPr>
      <w:r>
        <w:rPr>
          <w:rFonts w:ascii="Consolas" w:hAnsi="Consolas"/>
          <w:color w:val="283747"/>
          <w:sz w:val="19"/>
        </w:rPr>
        <w:t>[CHỈ DẪN HỆ THỐNG DÀNH CHO TRỢ LÝ CHUYÊN MẢNG]:</w:t>
        <w:br/>
        <w:t>Bạn là Trợ lý Nghiên cứu &amp; Soạn thảo chuyên trách mảng [Tên mảng: Kinh tế đô thị / Lao động dân sinh / Bất động sản].</w:t>
        <w:br/>
        <w:t>Nhiệm vụ của bạn:</w:t>
        <w:br/>
        <w:t>1. Khi tôi dán vào một công văn hoặc thông cáo báo chí: Hãy tóm tắt 3 điểm cốt tử trong 150 từ theo nguyên tắc BLUF.</w:t>
        <w:br/>
        <w:t>2. Luôn đối chiếu sự việc với các văn bản pháp luật đã được nạp trong phần Tri thức (Knowledge).</w:t>
        <w:br/>
        <w:t>3. Tuyệt đối không dùng các từ ngữ sáo rỗng: "trong bối cảnh", "bức tranh đa sắc", "nỗ lực không ngừng".</w:t>
        <w:br/>
        <w:t>4. Nếu số liệu trong tài liệu có dấu hiệu bất thường hoặc mâu thuẫn, hãy đánh dấu màu đỏ để tôi kiểm tra lại thực địa.</w:t>
      </w:r>
    </w:p>
    <w:p>
      <w:pPr>
        <w:keepNext/>
        <w:spacing w:before="200" w:after="60"/>
        <w:ind w:firstLine="0"/>
        <w:jc w:val="left"/>
      </w:pPr>
      <w:r>
        <w:rPr>
          <w:rFonts w:ascii="Times New Roman" w:hAnsi="Times New Roman"/>
          <w:b/>
          <w:color w:val="004080"/>
          <w:sz w:val="25"/>
        </w:rPr>
        <w:t>Chuỗi 6 mắt xích của quy trình tác nghiệp tự động chuẩn</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MẮT XÍCH</w:t>
            </w:r>
          </w:p>
        </w:tc>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NỘI DUNG VẬN HÀNH</w:t>
            </w:r>
          </w:p>
        </w:tc>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CƠ CHẾ KIỂM SOÁT AN TOÀN</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1. Kích hoạt (Trigger)</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Định kỳ theo khung giờ cố định (ví dụ 6h30 sáng) hoặc khi có tài liệu mới tải lên thư mục làm việc.</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Thiết lập lịch trình tự động trên máy tính văn phòng.</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2. Thu nhận &amp; Lọc (Collect)</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Tự động tiếp nhận tệp văn bản chính thức; dọn dẹp ký tự thừa và chuẩn hóa định dạng.</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Chỉ kết nối các nguồn thông tin công khai hợp pháp.</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3. Phân tích dữ liệu (Analyze)</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Mô hình AI bóc tách các chỉ số cốt lõi và so sánh với dữ liệu cùng kỳ năm trước.</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Bắt buộc đối chiếu công thức tính toán với tài liệu gốc.</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4. Soạn thảo sơ bộ (Draft)</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Điền số liệu vào biểu mẫu tin tóm tắt chuẩn mực thông tấn; kẹp kèm số trang tài liệu chứng minh.</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Bản thảo ở chế độ lưu tạm nội bộ, không đưa vào CMS xuất bản.</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5. Con người phê duyệt (Review)</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Phóng viên đọc soát, kiểm tra nguồn tin, bổ sung nhận định và ký tên tác giả.</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Chốt chặn bắt buộc 100% của con người.</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6. Hoàn tất &amp; Lưu trữ (Archive)</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Chuyển bài lên hệ thống duyệt tin của Tòa soạn và lưu trữ tài liệu chứng cứ vào kho dữ liệu văn phòng.</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Đảm bảo tính sẵn sàng phục vụ công tác tra cứu khi cần.</w:t>
            </w:r>
          </w:p>
        </w:tc>
      </w:tr>
    </w:tbl>
    <w:p>
      <w:pPr>
        <w:spacing w:before="0" w:after="120"/>
      </w:pPr>
    </w:p>
    <w:p>
      <w:pPr>
        <w:keepNext/>
        <w:spacing w:before="200" w:after="60"/>
        <w:ind w:firstLine="0"/>
        <w:jc w:val="left"/>
      </w:pPr>
      <w:r>
        <w:rPr>
          <w:rFonts w:ascii="Times New Roman" w:hAnsi="Times New Roman"/>
          <w:b/>
          <w:color w:val="004080"/>
          <w:sz w:val="25"/>
        </w:rPr>
        <w:t>Nguyên tắc vận hành an toàn</w:t>
      </w:r>
    </w:p>
    <w:p>
      <w:pPr>
        <w:pStyle w:val="ListBullet"/>
        <w:spacing w:before="0" w:after="60" w:line="276" w:lineRule="auto"/>
        <w:ind w:firstLine="0"/>
        <w:jc w:val="both"/>
      </w:pPr>
      <w:r>
        <w:rPr>
          <w:rFonts w:ascii="Times New Roman" w:hAnsi="Times New Roman"/>
          <w:b w:val="0"/>
          <w:i w:val="0"/>
          <w:sz w:val="24"/>
        </w:rPr>
        <w:t>Luôn duy trì cơ chế dự phòng (Fail-safe): Khi hệ thống tự động gặp trục trặc kỹ thuật hoặc mất kết nối mạng, quy trình tác nghiệp phải lập tức chuyển sang chế độ xử lý thủ công bình thường, không làm gián đoạn dòng chảy xuất bản.</w:t>
      </w:r>
    </w:p>
    <w:p>
      <w:pPr>
        <w:pStyle w:val="ListBullet"/>
        <w:spacing w:before="0" w:after="60" w:line="276" w:lineRule="auto"/>
        <w:ind w:firstLine="0"/>
        <w:jc w:val="both"/>
      </w:pPr>
      <w:r>
        <w:rPr>
          <w:rFonts w:ascii="Times New Roman" w:hAnsi="Times New Roman"/>
          <w:b w:val="0"/>
          <w:i w:val="0"/>
          <w:sz w:val="24"/>
        </w:rPr>
        <w:t>Tuyệt đối không giao phó khâu đánh giá bản chất sự kiện cho máy móc; nhận định chính luận luôn là sản phẩm tư duy độc lập của người làm báo.</w:t>
      </w:r>
    </w:p>
    <w:p>
      <w:r>
        <w:br w:type="page"/>
      </w:r>
    </w:p>
    <w:p>
      <w:pPr>
        <w:keepNext/>
        <w:spacing w:before="320" w:after="160"/>
        <w:ind w:firstLine="0"/>
        <w:jc w:val="center"/>
        <w:shd w:fill="002060"/>
      </w:pPr>
      <w:r>
        <w:rPr>
          <w:rFonts w:ascii="Times New Roman" w:hAnsi="Times New Roman"/>
          <w:b/>
          <w:color w:val="FFFFFF"/>
          <w:sz w:val="30"/>
        </w:rPr>
        <w:t xml:space="preserve">  CHƯƠNG 14: KỶ LUẬT AN TOÀN THÔNG TIN &amp; BẢO VỆ NGUỒN TIN MẬT  </w:t>
      </w:r>
    </w:p>
    <w:p>
      <w:pPr>
        <w:spacing w:before="100" w:after="100" w:line="288" w:lineRule="auto"/>
        <w:ind w:left="504" w:right="288" w:firstLine="0"/>
        <w:pBdr>
          <w:left w:val="single" w:sz="18" w:space="10" w:color="004080"/>
        </w:pBdr>
        <w:shd w:fill="F4F6F9"/>
      </w:pPr>
      <w:r>
        <w:rPr>
          <w:rFonts w:ascii="Times New Roman" w:hAnsi="Times New Roman"/>
          <w:i/>
          <w:color w:val="282828"/>
          <w:sz w:val="23"/>
        </w:rPr>
        <w:t>*“Bảo vệ bí mật nguồn tin và an toàn dữ liệu cá nhân là nguyên tắc đạo đức nghề nghiệp tối thượng, là trách nhiệm pháp lý thiêng liêng của người làm báo.”*</w:t>
      </w:r>
    </w:p>
    <w:p>
      <w:pPr>
        <w:keepNext/>
        <w:spacing w:before="200" w:after="60"/>
        <w:ind w:firstLine="0"/>
        <w:jc w:val="left"/>
      </w:pPr>
      <w:r>
        <w:rPr>
          <w:rFonts w:ascii="Times New Roman" w:hAnsi="Times New Roman"/>
          <w:b/>
          <w:color w:val="004080"/>
          <w:sz w:val="25"/>
        </w:rPr>
        <w:t>Nhận diện nguy cơ rò rỉ dữ liệu trong kỷ nguyên AI</w:t>
      </w:r>
    </w:p>
    <w:p>
      <w:pPr>
        <w:spacing w:before="0" w:after="100" w:line="300" w:lineRule="auto"/>
        <w:ind w:firstLine="360"/>
        <w:jc w:val="both"/>
      </w:pPr>
      <w:r>
        <w:rPr>
          <w:rFonts w:ascii="Times New Roman" w:hAnsi="Times New Roman"/>
          <w:b w:val="0"/>
          <w:i w:val="0"/>
          <w:sz w:val="24"/>
        </w:rPr>
        <w:t>Trong hoạt động báo chí điều tra, phóng viên thường xuyên tiếp xúc với các tài liệu nội bộ, đơn thư khiếu nại tố giác và danh sách người dân cung cấp thông tin. Một thói quen nguy hiểm là việc dán nguyên văn các tài liệu này vào các ứng dụng AI công cộng trên Internet mà không có biện pháp che giấu dữ liệu định danh.</w:t>
      </w:r>
    </w:p>
    <w:p>
      <w:pPr>
        <w:spacing w:before="0" w:after="100" w:line="300" w:lineRule="auto"/>
        <w:ind w:firstLine="360"/>
        <w:jc w:val="both"/>
      </w:pPr>
      <w:r>
        <w:rPr>
          <w:rFonts w:ascii="Times New Roman" w:hAnsi="Times New Roman"/>
          <w:b w:val="0"/>
          <w:i w:val="0"/>
          <w:sz w:val="24"/>
        </w:rPr>
        <w:t>Các rủi ro an toàn thông tin lớn nhất cần phòng ngừa:</w:t>
      </w:r>
    </w:p>
    <w:p>
      <w:pPr>
        <w:pStyle w:val="ListBullet"/>
        <w:spacing w:before="0" w:after="60" w:line="276" w:lineRule="auto"/>
        <w:ind w:firstLine="0"/>
        <w:jc w:val="both"/>
      </w:pPr>
      <w:r>
        <w:rPr>
          <w:rFonts w:ascii="Times New Roman" w:hAnsi="Times New Roman"/>
          <w:b/>
          <w:i/>
          <w:sz w:val="24"/>
        </w:rPr>
        <w:t>Chính sách sử dụng dữ liệu để huấn luyện mô hình:</w:t>
      </w:r>
      <w:r>
        <w:rPr>
          <w:rFonts w:ascii="Times New Roman" w:hAnsi="Times New Roman"/>
          <w:b w:val="0"/>
          <w:i w:val="0"/>
          <w:sz w:val="24"/>
        </w:rPr>
        <w:t xml:space="preserve"> Nhiều dịch vụ AI trực tuyến mặc định lưu trữ toàn bộ nội dung trò chuyện của người dùng để phục vụ huấn luyện thuật toán. Nếu tài liệu chứa thông tin cá nhân của người tố cáo bị đưa lên mạng, thông tin đó có thể bị lưu vết và rò rỉ.</w:t>
      </w:r>
    </w:p>
    <w:p>
      <w:pPr>
        <w:pStyle w:val="ListBullet"/>
        <w:spacing w:before="0" w:after="60" w:line="276" w:lineRule="auto"/>
        <w:ind w:firstLine="0"/>
        <w:jc w:val="both"/>
      </w:pPr>
      <w:r>
        <w:rPr>
          <w:rFonts w:ascii="Times New Roman" w:hAnsi="Times New Roman"/>
          <w:b/>
          <w:i/>
          <w:sz w:val="24"/>
        </w:rPr>
        <w:t>Vi phạm quy định pháp luật về bảo vệ dữ liệu:</w:t>
      </w:r>
      <w:r>
        <w:rPr>
          <w:rFonts w:ascii="Times New Roman" w:hAnsi="Times New Roman"/>
          <w:b w:val="0"/>
          <w:i w:val="0"/>
          <w:sz w:val="24"/>
        </w:rPr>
        <w:t xml:space="preserve"> Nghị định số 13/2023/NĐ-CP quy định rất chặt chẽ về nghĩa vụ bảo vệ dữ liệu cá nhân (số Căn cước công dân, tài khoản ngân hàng, đời tư cá nhân). Việc làm lộ lọt dữ liệu có thể dẫn đến xử phạt hành chính nghiêm khắc và trách nhiệm bồi thường dân sự.</w:t>
      </w:r>
    </w:p>
    <w:p>
      <w:pPr>
        <w:pStyle w:val="ListBullet"/>
        <w:spacing w:before="0" w:after="60" w:line="276" w:lineRule="auto"/>
        <w:ind w:firstLine="0"/>
        <w:jc w:val="both"/>
      </w:pPr>
      <w:r>
        <w:rPr>
          <w:rFonts w:ascii="Times New Roman" w:hAnsi="Times New Roman"/>
          <w:b/>
          <w:i/>
          <w:sz w:val="24"/>
        </w:rPr>
        <w:t>Trách nhiệm bảo vệ nguồn tin:</w:t>
      </w:r>
      <w:r>
        <w:rPr>
          <w:rFonts w:ascii="Times New Roman" w:hAnsi="Times New Roman"/>
          <w:b w:val="0"/>
          <w:i w:val="0"/>
          <w:sz w:val="24"/>
        </w:rPr>
        <w:t xml:space="preserve"> Điều 38 Luật Báo chí số 126/2025/QH15 quy định rõ quyền và nghĩa vụ của cơ quan báo chí trong việc không tiết lộ danh tính người cung cấp thông tin, bảo đảm an toàn tính mạng và việc làm cho người tố giác sai phạm.</w:t>
      </w:r>
    </w:p>
    <w:p>
      <w:pPr>
        <w:keepNext/>
        <w:spacing w:before="200" w:after="60"/>
        <w:ind w:firstLine="0"/>
        <w:jc w:val="left"/>
      </w:pPr>
      <w:r>
        <w:rPr>
          <w:rFonts w:ascii="Times New Roman" w:hAnsi="Times New Roman"/>
          <w:b/>
          <w:color w:val="004080"/>
          <w:sz w:val="25"/>
        </w:rPr>
        <w:t>Hướng dẫn kỹ thuật: Khóa chặt quyền riêng tư trên các nền tảng AI</w:t>
      </w:r>
    </w:p>
    <w:p>
      <w:pPr>
        <w:keepNext/>
        <w:spacing w:before="160" w:after="40"/>
        <w:ind w:firstLine="0"/>
        <w:jc w:val="left"/>
      </w:pPr>
      <w:r>
        <w:rPr>
          <w:rFonts w:ascii="Times New Roman" w:hAnsi="Times New Roman"/>
          <w:b/>
          <w:i/>
          <w:color w:val="1F497D"/>
          <w:sz w:val="24"/>
        </w:rPr>
        <w:t>1. Cách tắt tính năng chia sẻ dữ liệu huấn luyện trên ChatGPT:</w:t>
      </w:r>
    </w:p>
    <w:p>
      <w:pPr>
        <w:pStyle w:val="ListBullet"/>
        <w:spacing w:before="0" w:after="60" w:line="276" w:lineRule="auto"/>
        <w:ind w:firstLine="0"/>
        <w:jc w:val="both"/>
      </w:pPr>
      <w:r>
        <w:rPr>
          <w:rFonts w:ascii="Times New Roman" w:hAnsi="Times New Roman"/>
          <w:b w:val="0"/>
          <w:i w:val="0"/>
          <w:sz w:val="24"/>
        </w:rPr>
        <w:t xml:space="preserve">Mở </w:t>
      </w:r>
      <w:r>
        <w:rPr>
          <w:rFonts w:ascii="Times New Roman" w:hAnsi="Times New Roman"/>
          <w:b/>
          <w:i/>
          <w:sz w:val="24"/>
        </w:rPr>
        <w:t>Settings</w:t>
      </w:r>
      <w:r>
        <w:rPr>
          <w:rFonts w:ascii="Times New Roman" w:hAnsi="Times New Roman"/>
          <w:b w:val="0"/>
          <w:i w:val="0"/>
          <w:sz w:val="24"/>
        </w:rPr>
        <w:t xml:space="preserve"> (Cài đặt) $</w:t>
        <w:tab/>
        <w:t xml:space="preserve">o$ Chọn mục </w:t>
      </w:r>
      <w:r>
        <w:rPr>
          <w:rFonts w:ascii="Times New Roman" w:hAnsi="Times New Roman"/>
          <w:b/>
          <w:i/>
          <w:sz w:val="24"/>
        </w:rPr>
        <w:t>Data Controls</w:t>
      </w:r>
      <w:r>
        <w:rPr>
          <w:rFonts w:ascii="Times New Roman" w:hAnsi="Times New Roman"/>
          <w:b w:val="0"/>
          <w:i w:val="0"/>
          <w:sz w:val="24"/>
        </w:rPr>
        <w:t xml:space="preserve"> (Kiểm soát dữ liệu).</w:t>
      </w:r>
    </w:p>
    <w:p>
      <w:pPr>
        <w:pStyle w:val="ListBullet"/>
        <w:spacing w:before="0" w:after="60" w:line="276" w:lineRule="auto"/>
        <w:ind w:firstLine="0"/>
        <w:jc w:val="both"/>
      </w:pPr>
      <w:r>
        <w:rPr>
          <w:rFonts w:ascii="Times New Roman" w:hAnsi="Times New Roman"/>
          <w:b w:val="0"/>
          <w:i w:val="0"/>
          <w:sz w:val="24"/>
        </w:rPr>
        <w:t xml:space="preserve">Tại mục </w:t>
      </w:r>
      <w:r>
        <w:rPr>
          <w:rFonts w:ascii="Times New Roman" w:hAnsi="Times New Roman"/>
          <w:b/>
          <w:i/>
          <w:sz w:val="24"/>
        </w:rPr>
        <w:t>"Improve the model for everyone"</w:t>
      </w:r>
      <w:r>
        <w:rPr>
          <w:rFonts w:ascii="Times New Roman" w:hAnsi="Times New Roman"/>
          <w:b w:val="0"/>
          <w:i w:val="0"/>
          <w:sz w:val="24"/>
        </w:rPr>
        <w:t xml:space="preserve"> (Cải thiện mô hình cho mọi người) $</w:t>
        <w:tab/>
        <w:t xml:space="preserve">o$ Gạt sang trạng thái </w:t>
      </w:r>
      <w:r>
        <w:rPr>
          <w:rFonts w:ascii="Times New Roman" w:hAnsi="Times New Roman"/>
          <w:b/>
          <w:i/>
          <w:sz w:val="24"/>
        </w:rPr>
        <w:t>TẮT (OFF)</w:t>
      </w:r>
      <w:r>
        <w:rPr>
          <w:rFonts w:ascii="Times New Roman" w:hAnsi="Times New Roman"/>
          <w:b w:val="0"/>
          <w:i w:val="0"/>
          <w:sz w:val="24"/>
        </w:rPr>
        <w:t>.</w:t>
      </w:r>
    </w:p>
    <w:p>
      <w:pPr>
        <w:pStyle w:val="ListBullet"/>
        <w:spacing w:before="0" w:after="60" w:line="276" w:lineRule="auto"/>
        <w:ind w:firstLine="0"/>
        <w:jc w:val="both"/>
      </w:pPr>
      <w:r>
        <w:rPr>
          <w:rFonts w:ascii="Times New Roman" w:hAnsi="Times New Roman"/>
          <w:b w:val="0"/>
          <w:i w:val="0"/>
          <w:sz w:val="24"/>
        </w:rPr>
        <w:t>Khi tắt tính năng này, các đoạn hội thoại của bạn sẽ không bị OpenAI dùng làm tài liệu huấn luyện cho người khác.</w:t>
      </w:r>
    </w:p>
    <w:p>
      <w:pPr>
        <w:keepNext/>
        <w:spacing w:before="160" w:after="40"/>
        <w:ind w:firstLine="0"/>
        <w:jc w:val="left"/>
      </w:pPr>
      <w:r>
        <w:rPr>
          <w:rFonts w:ascii="Times New Roman" w:hAnsi="Times New Roman"/>
          <w:b/>
          <w:i/>
          <w:color w:val="1F497D"/>
          <w:sz w:val="24"/>
        </w:rPr>
        <w:t>2. Nguyên tắc sử dụng các tài khoản trả phí doanh nghiệp:</w:t>
      </w:r>
    </w:p>
    <w:p>
      <w:pPr>
        <w:pStyle w:val="ListBullet"/>
        <w:spacing w:before="0" w:after="60" w:line="276" w:lineRule="auto"/>
        <w:ind w:firstLine="0"/>
        <w:jc w:val="both"/>
      </w:pPr>
      <w:r>
        <w:rPr>
          <w:rFonts w:ascii="Times New Roman" w:hAnsi="Times New Roman"/>
          <w:b w:val="0"/>
          <w:i w:val="0"/>
          <w:sz w:val="24"/>
        </w:rPr>
        <w:t>Các gói tài khoản doanh nghiệp (ChatGPT Team/Enterprise hoặc Claude Team) có cam kết pháp lý bảo mật (SOC 2, HIPAA) và mặc định không huấn luyện trên dữ liệu người dùng. Phóng viên nên ưu tiên sử dụng tài khoản làm việc của tòa soạn cấp.</w:t>
      </w:r>
    </w:p>
    <w:p>
      <w:pPr>
        <w:keepNext/>
        <w:spacing w:before="200" w:after="60"/>
        <w:ind w:firstLine="0"/>
        <w:jc w:val="left"/>
      </w:pPr>
      <w:r>
        <w:rPr>
          <w:rFonts w:ascii="Times New Roman" w:hAnsi="Times New Roman"/>
          <w:b/>
          <w:color w:val="004080"/>
          <w:sz w:val="25"/>
        </w:rPr>
        <w:t>Bộ công cụ bảo mật thực chiến dành cho phóng viên điều tra</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CÔNG CỤ BẢO MẬT</w:t>
            </w:r>
          </w:p>
        </w:tc>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LOẠI CÔNG CỤ</w:t>
            </w:r>
          </w:p>
        </w:tc>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TÍNH NĂNG &amp; CÁCH DÙNG</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Signal</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Ứng dụng nhắn tin bảo mật</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Chuẩn mực vàng cho liên lạc với nguồn tin mật:</w:t>
            </w:r>
            <w:r>
              <w:rPr>
                <w:rFonts w:ascii="Times New Roman" w:hAnsi="Times New Roman"/>
                <w:b w:val="0"/>
                <w:i w:val="0"/>
                <w:sz w:val="21"/>
              </w:rPr>
              <w:t xml:space="preserve"> Mã hóa đầu cuối (End-to-End Encryption) hoàn toàn độc lập, không lưu trữ dữ liệu trên máy chủ. Có tính năng "Tin nhắn tự hủy" (Disappearing Messages) sau 24 giờ và chặn chụp màn hình.</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Cryptomator</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Mã hóa tệp tin máy tính</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Bảo vệ kho chứng cứ điều tra:</w:t>
            </w:r>
            <w:r>
              <w:rPr>
                <w:rFonts w:ascii="Times New Roman" w:hAnsi="Times New Roman"/>
                <w:b w:val="0"/>
                <w:i w:val="0"/>
                <w:sz w:val="21"/>
              </w:rPr>
              <w:t xml:space="preserve"> Công cụ mã hóa mã nguồn mở hoàn toàn miễn phí. Giúp mã hóa từng thư mục chứa tài liệu điều tra bằng thuật toán AES-256 trước khi tải lên Google Drive, iCloud hoặc chép vào USB. Ngay cả khi tài khoản bị lộ mật khẩu, kẻ gian cũng không thể mở xem tài liệu.</w:t>
            </w:r>
          </w:p>
        </w:tc>
      </w:tr>
    </w:tbl>
    <w:p>
      <w:pPr>
        <w:spacing w:before="0" w:after="120"/>
      </w:pPr>
    </w:p>
    <w:p>
      <w:pPr>
        <w:keepNext/>
        <w:spacing w:before="200" w:after="60"/>
        <w:ind w:firstLine="0"/>
        <w:jc w:val="left"/>
      </w:pPr>
      <w:r>
        <w:rPr>
          <w:rFonts w:ascii="Times New Roman" w:hAnsi="Times New Roman"/>
          <w:b/>
          <w:color w:val="004080"/>
          <w:sz w:val="25"/>
        </w:rPr>
        <w:t>Khung phân tầng dữ liệu 4 cấp độ tại Tòa soạn</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CẤP ĐỘ DỮ LIỆU</w:t>
            </w:r>
          </w:p>
        </w:tc>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ĐỊNH NGHĨA &amp; VÍ DỤ CỤ THỂ</w:t>
            </w:r>
          </w:p>
        </w:tc>
        <w:tc>
          <w:tcPr>
            <w:tcW w:type="dxa" w:w="3024"/>
            <w:vAlign w:val="center"/>
            <w:tcMar>
              <w:top w:w="100" w:type="dxa"/>
              <w:bottom w:w="100" w:type="dxa"/>
              <w:left w:w="140" w:type="dxa"/>
              <w:right w:w="140" w:type="dxa"/>
            </w:tcMar>
            <w:shd w:fill="EBF0F5"/>
          </w:tcPr>
          <w:p>
            <w:pPr>
              <w:spacing w:before="40" w:after="40" w:line="276" w:lineRule="auto"/>
              <w:jc w:val="center"/>
            </w:pPr>
            <w:r>
              <w:rPr>
                <w:rFonts w:ascii="Times New Roman" w:hAnsi="Times New Roman"/>
                <w:b/>
                <w:i/>
                <w:color w:val="002060"/>
                <w:sz w:val="21"/>
              </w:rPr>
              <w:t>NGUYÊN TẮC XỬ LÝ KHI DÙNG AI</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Cấp độ 1: Dữ liệu công khai</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Văn bản quy phạm pháp luật đã công bố, thông cáo báo chí, báo cáo thường niên chính thức.</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Cho phép sử dụng các công cụ AI phổ thông để phân tích và tóm tắt.</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Cấp độ 2: Dữ liệu nội bộ</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Kế hoạch tuyên truyền của văn phòng, dự thảo bài viết đang hoàn thiện.</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Chỉ sử dụng trên tài khoản làm việc của tòa soạn đã bật tính năng không lưu trữ lịch sử (Opt-out data training).</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Cấp độ 3: Dữ liệu cá nhân nhạy cảm</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Danh sách khiếu nại, phản ánh của người dân, số điện thoại, số CCCD, tài khoản ngân hàng.</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Bắt buộc làm sạch 100% trước khi nạp vào AI:</w:t>
            </w:r>
            <w:r>
              <w:rPr>
                <w:rFonts w:ascii="Times New Roman" w:hAnsi="Times New Roman"/>
                <w:b w:val="0"/>
                <w:i w:val="0"/>
                <w:sz w:val="21"/>
              </w:rPr>
              <w:t xml:space="preserve"> Thay thế tên thật bằng ký hiệu (Công dân A, Doanh nghiệp X), xóa toàn bộ số CCCD và địa chỉ chi tiết.</w:t>
            </w:r>
          </w:p>
        </w:tc>
      </w:tr>
      <w:tr>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Cấp độ 4: Hồ sơ mật &amp; Nguồn tin bảo hộ</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val="0"/>
                <w:i w:val="0"/>
                <w:sz w:val="21"/>
              </w:rPr>
              <w:t>Tài liệu đóng dấu Mật, hồ sơ vụ án đang điều tra, thông tin người tố giác tội phạm.</w:t>
            </w:r>
          </w:p>
        </w:tc>
        <w:tc>
          <w:tcPr>
            <w:tcW w:type="dxa" w:w="3024"/>
            <w:vAlign w:val="center"/>
            <w:tcMar>
              <w:top w:w="100" w:type="dxa"/>
              <w:bottom w:w="100" w:type="dxa"/>
              <w:left w:w="140" w:type="dxa"/>
              <w:right w:w="140" w:type="dxa"/>
            </w:tcMar>
          </w:tcPr>
          <w:p>
            <w:pPr>
              <w:spacing w:before="40" w:after="40" w:line="276" w:lineRule="auto"/>
              <w:jc w:val="left"/>
            </w:pPr>
            <w:r>
              <w:rPr>
                <w:rFonts w:ascii="Times New Roman" w:hAnsi="Times New Roman"/>
                <w:b/>
                <w:i/>
                <w:sz w:val="21"/>
              </w:rPr>
              <w:t>Tuyệt đối nghiêm cấm nạp vào bất kỳ hệ thống AI nào kết nối mạng Internet.</w:t>
            </w:r>
            <w:r>
              <w:rPr>
                <w:rFonts w:ascii="Times New Roman" w:hAnsi="Times New Roman"/>
                <w:b w:val="0"/>
                <w:i w:val="0"/>
                <w:sz w:val="21"/>
              </w:rPr>
              <w:t xml:space="preserve"> Chỉ xử lý thủ công hoặc trên máy tính cách ly hoàn toàn (Air-gapped).</w:t>
            </w:r>
          </w:p>
        </w:tc>
      </w:tr>
    </w:tbl>
    <w:p>
      <w:pPr>
        <w:spacing w:before="0" w:after="120"/>
      </w:pPr>
    </w:p>
    <w:p>
      <w:pPr>
        <w:keepNext/>
        <w:spacing w:before="200" w:after="60"/>
        <w:ind w:firstLine="0"/>
        <w:jc w:val="left"/>
      </w:pPr>
      <w:r>
        <w:rPr>
          <w:rFonts w:ascii="Times New Roman" w:hAnsi="Times New Roman"/>
          <w:b/>
          <w:color w:val="004080"/>
          <w:sz w:val="25"/>
        </w:rPr>
        <w:t>Quy trình 4 bước làm sạch dữ liệu (Data Sanitization)</w:t>
      </w:r>
    </w:p>
    <w:p>
      <w:pPr>
        <w:spacing w:before="0" w:after="100" w:line="300" w:lineRule="auto"/>
        <w:ind w:firstLine="360"/>
        <w:jc w:val="both"/>
      </w:pPr>
      <w:r>
        <w:rPr>
          <w:rFonts w:ascii="Times New Roman" w:hAnsi="Times New Roman"/>
          <w:b w:val="0"/>
          <w:i w:val="0"/>
          <w:sz w:val="24"/>
        </w:rPr>
        <w:t>Trước khi nhờ AI hỗ trợ bóc tách một lá đơn khiếu nại hoặc biên bản:</w:t>
      </w:r>
    </w:p>
    <w:p>
      <w:pPr>
        <w:pStyle w:val="ListNumber"/>
        <w:spacing w:before="0" w:after="60" w:line="276" w:lineRule="auto"/>
        <w:ind w:firstLine="0"/>
        <w:jc w:val="both"/>
      </w:pPr>
      <w:r>
        <w:rPr>
          <w:rFonts w:ascii="Times New Roman" w:hAnsi="Times New Roman"/>
          <w:b w:val="0"/>
          <w:i w:val="0"/>
          <w:sz w:val="24"/>
        </w:rPr>
        <w:t>Tạo một bản sao làm việc (Working Copy), cất bản gốc có mộc đỏ vào thư mục mã hóa.</w:t>
      </w:r>
    </w:p>
    <w:p>
      <w:pPr>
        <w:pStyle w:val="ListNumber"/>
        <w:spacing w:before="0" w:after="60" w:line="276" w:lineRule="auto"/>
        <w:ind w:firstLine="0"/>
        <w:jc w:val="both"/>
      </w:pPr>
      <w:r>
        <w:rPr>
          <w:rFonts w:ascii="Times New Roman" w:hAnsi="Times New Roman"/>
          <w:b w:val="0"/>
          <w:i w:val="0"/>
          <w:sz w:val="24"/>
        </w:rPr>
        <w:t>Dùng công cụ tìm kiếm &amp; thay thế (Find &amp; Replace):</w:t>
      </w:r>
    </w:p>
    <w:p>
      <w:pPr>
        <w:pStyle w:val="ListBullet"/>
        <w:spacing w:before="0" w:after="60" w:line="276" w:lineRule="auto"/>
        <w:ind w:firstLine="0"/>
        <w:jc w:val="both"/>
      </w:pPr>
      <w:r>
        <w:rPr>
          <w:rFonts w:ascii="Times New Roman" w:hAnsi="Times New Roman"/>
          <w:b w:val="0"/>
          <w:i w:val="0"/>
          <w:sz w:val="24"/>
        </w:rPr>
        <w:t xml:space="preserve">Đổi toàn bộ họ tên nhân vật thành </w:t>
      </w:r>
      <w:r>
        <w:rPr>
          <w:rFonts w:ascii="Times New Roman" w:hAnsi="Times New Roman"/>
          <w:b w:val="0"/>
          <w:i w:val="0"/>
          <w:sz w:val="24"/>
        </w:rPr>
        <w:t>[Công dân A]</w:t>
      </w:r>
      <w:r>
        <w:rPr>
          <w:rFonts w:ascii="Times New Roman" w:hAnsi="Times New Roman"/>
          <w:b w:val="0"/>
          <w:i w:val="0"/>
          <w:sz w:val="24"/>
        </w:rPr>
        <w:t xml:space="preserve">, </w:t>
      </w:r>
      <w:r>
        <w:rPr>
          <w:rFonts w:ascii="Times New Roman" w:hAnsi="Times New Roman"/>
          <w:b w:val="0"/>
          <w:i w:val="0"/>
          <w:sz w:val="24"/>
        </w:rPr>
        <w:t>[Nhân chứng B]</w:t>
      </w:r>
      <w:r>
        <w:rPr>
          <w:rFonts w:ascii="Times New Roman" w:hAnsi="Times New Roman"/>
          <w:b w:val="0"/>
          <w:i w:val="0"/>
          <w:sz w:val="24"/>
        </w:rPr>
        <w:t>.</w:t>
      </w:r>
    </w:p>
    <w:p>
      <w:pPr>
        <w:pStyle w:val="ListBullet"/>
        <w:spacing w:before="0" w:after="60" w:line="276" w:lineRule="auto"/>
        <w:ind w:firstLine="0"/>
        <w:jc w:val="both"/>
      </w:pPr>
      <w:r>
        <w:rPr>
          <w:rFonts w:ascii="Times New Roman" w:hAnsi="Times New Roman"/>
          <w:b w:val="0"/>
          <w:i w:val="0"/>
          <w:sz w:val="24"/>
        </w:rPr>
        <w:t xml:space="preserve">Đổi toàn bộ số CCCD, số sổ bảo hiểm, số tài khoản thành </w:t>
      </w:r>
      <w:r>
        <w:rPr>
          <w:rFonts w:ascii="Times New Roman" w:hAnsi="Times New Roman"/>
          <w:b w:val="0"/>
          <w:i w:val="0"/>
          <w:sz w:val="24"/>
        </w:rPr>
        <w:t>[SỐ_ĐỊNH_DANH_ĐÃ_ẨN]</w:t>
      </w:r>
      <w:r>
        <w:rPr>
          <w:rFonts w:ascii="Times New Roman" w:hAnsi="Times New Roman"/>
          <w:b w:val="0"/>
          <w:i w:val="0"/>
          <w:sz w:val="24"/>
        </w:rPr>
        <w:t>.</w:t>
      </w:r>
    </w:p>
    <w:p>
      <w:pPr>
        <w:pStyle w:val="ListBullet"/>
        <w:spacing w:before="0" w:after="60" w:line="276" w:lineRule="auto"/>
        <w:ind w:firstLine="0"/>
        <w:jc w:val="both"/>
      </w:pPr>
      <w:r>
        <w:rPr>
          <w:rFonts w:ascii="Times New Roman" w:hAnsi="Times New Roman"/>
          <w:b w:val="0"/>
          <w:i w:val="0"/>
          <w:sz w:val="24"/>
        </w:rPr>
        <w:t xml:space="preserve">Đổi địa chỉ nhà riêng cụ thể thành tên phường/quận chung chung: </w:t>
      </w:r>
      <w:r>
        <w:rPr>
          <w:rFonts w:ascii="Times New Roman" w:hAnsi="Times New Roman"/>
          <w:b w:val="0"/>
          <w:i w:val="0"/>
          <w:sz w:val="24"/>
        </w:rPr>
        <w:t>[Phường X, Quận Y]</w:t>
      </w:r>
      <w:r>
        <w:rPr>
          <w:rFonts w:ascii="Times New Roman" w:hAnsi="Times New Roman"/>
          <w:b w:val="0"/>
          <w:i w:val="0"/>
          <w:sz w:val="24"/>
        </w:rPr>
        <w:t>.</w:t>
      </w:r>
    </w:p>
    <w:p>
      <w:pPr>
        <w:pStyle w:val="ListNumber"/>
        <w:spacing w:before="0" w:after="60" w:line="276" w:lineRule="auto"/>
        <w:ind w:firstLine="0"/>
        <w:jc w:val="both"/>
      </w:pPr>
      <w:r>
        <w:rPr>
          <w:rFonts w:ascii="Times New Roman" w:hAnsi="Times New Roman"/>
          <w:b w:val="0"/>
          <w:i w:val="0"/>
          <w:sz w:val="24"/>
        </w:rPr>
        <w:t>Kiểm tra lại lần cuối để đảm bảo không còn bất kỳ dấu vết định danh cá nhân nào.</w:t>
      </w:r>
    </w:p>
    <w:p>
      <w:pPr>
        <w:pStyle w:val="ListNumber"/>
        <w:spacing w:before="0" w:after="60" w:line="276" w:lineRule="auto"/>
        <w:ind w:firstLine="0"/>
        <w:jc w:val="both"/>
      </w:pPr>
      <w:r>
        <w:rPr>
          <w:rFonts w:ascii="Times New Roman" w:hAnsi="Times New Roman"/>
          <w:b w:val="0"/>
          <w:i w:val="0"/>
          <w:sz w:val="24"/>
        </w:rPr>
        <w:t>Chỉ nạp bản sao đã làm sạch vào AI để phân tích nội dung khiếu nại và căn cứ pháp lý.</w:t>
      </w:r>
    </w:p>
    <w:p>
      <w:r>
        <w:br w:type="page"/>
      </w:r>
    </w:p>
    <w:p>
      <w:pPr>
        <w:keepNext/>
        <w:spacing w:before="320" w:after="160"/>
        <w:ind w:firstLine="0"/>
        <w:jc w:val="center"/>
        <w:shd w:fill="002060"/>
      </w:pPr>
      <w:r>
        <w:rPr>
          <w:rFonts w:ascii="Times New Roman" w:hAnsi="Times New Roman"/>
          <w:b/>
          <w:color w:val="FFFFFF"/>
          <w:sz w:val="30"/>
        </w:rPr>
        <w:t xml:space="preserve">  CHƯƠNG 15: MÔ HÌNH TÒA SOẠN CÁ NHÂN THÔNG MINH — TÍCH HỢP NĂNG LỰC NHÀ BÁO HIỆN ĐẠI  </w:t>
      </w:r>
    </w:p>
    <w:p>
      <w:pPr>
        <w:spacing w:before="100" w:after="100" w:line="288" w:lineRule="auto"/>
        <w:ind w:left="504" w:right="288" w:firstLine="0"/>
        <w:pBdr>
          <w:left w:val="single" w:sz="18" w:space="10" w:color="004080"/>
        </w:pBdr>
        <w:shd w:fill="F4F6F9"/>
      </w:pPr>
      <w:r>
        <w:rPr>
          <w:rFonts w:ascii="Times New Roman" w:hAnsi="Times New Roman"/>
          <w:i/>
          <w:color w:val="282828"/>
          <w:sz w:val="23"/>
        </w:rPr>
        <w:t>*“Mô hình Tòa soạn Cá nhân Thông minh kết hợp hài hòa giữa sức mạnh công nghệ số và bản lĩnh chính trị, ngòi bút chính luận đĩnh đạc của người làm báo hiện đại.”*</w:t>
      </w:r>
    </w:p>
    <w:p>
      <w:pPr>
        <w:keepNext/>
        <w:spacing w:before="200" w:after="60"/>
        <w:ind w:firstLine="0"/>
        <w:jc w:val="left"/>
      </w:pPr>
      <w:r>
        <w:rPr>
          <w:rFonts w:ascii="Times New Roman" w:hAnsi="Times New Roman"/>
          <w:b/>
          <w:color w:val="004080"/>
          <w:sz w:val="25"/>
        </w:rPr>
        <w:t>Chân dung người làm báo đa năng trong kỷ nguyên mới</w:t>
      </w:r>
    </w:p>
    <w:p>
      <w:pPr>
        <w:spacing w:before="0" w:after="100" w:line="300" w:lineRule="auto"/>
        <w:ind w:firstLine="360"/>
        <w:jc w:val="both"/>
      </w:pPr>
      <w:r>
        <w:rPr>
          <w:rFonts w:ascii="Times New Roman" w:hAnsi="Times New Roman"/>
          <w:b w:val="0"/>
          <w:i w:val="0"/>
          <w:sz w:val="24"/>
        </w:rPr>
        <w:t xml:space="preserve">Sau khi làm chủ các kỹ năng từ gỡ băng âm thanh, đọc hiểu hồ sơ lớn, phân tích dữ liệu, chuẩn bị phỏng vấn đối chất đến đóng gói sản phẩm đa phương tiện, phóng viên có thể tích hợp toàn bộ các năng lực này thành một hệ sinh thái làm việc cá nhân hiệu quả: </w:t>
      </w:r>
      <w:r>
        <w:rPr>
          <w:rFonts w:ascii="Times New Roman" w:hAnsi="Times New Roman"/>
          <w:b/>
          <w:i w:val="0"/>
          <w:sz w:val="24"/>
        </w:rPr>
        <w:t>Tòa soạn Cá nhân Thông minh (Personal AI Newsroom)</w:t>
      </w:r>
      <w:r>
        <w:rPr>
          <w:rFonts w:ascii="Times New Roman" w:hAnsi="Times New Roman"/>
          <w:b w:val="0"/>
          <w:i w:val="0"/>
          <w:sz w:val="24"/>
        </w:rPr>
        <w:t>.</w:t>
      </w:r>
    </w:p>
    <w:p>
      <w:pPr>
        <w:spacing w:before="0" w:after="100" w:line="300" w:lineRule="auto"/>
        <w:ind w:firstLine="360"/>
        <w:jc w:val="both"/>
      </w:pPr>
      <w:r>
        <w:rPr>
          <w:rFonts w:ascii="Times New Roman" w:hAnsi="Times New Roman"/>
          <w:b w:val="0"/>
          <w:i w:val="0"/>
          <w:sz w:val="24"/>
        </w:rPr>
        <w:t>Mô hình này không nhằm thay thế quy trình tập thể của cơ quan báo chí, mà giúp từng cá nhân phóng viên:</w:t>
      </w:r>
    </w:p>
    <w:p>
      <w:pPr>
        <w:pStyle w:val="ListBullet"/>
        <w:spacing w:before="0" w:after="60" w:line="276" w:lineRule="auto"/>
        <w:ind w:firstLine="0"/>
        <w:jc w:val="both"/>
      </w:pPr>
      <w:r>
        <w:rPr>
          <w:rFonts w:ascii="Times New Roman" w:hAnsi="Times New Roman"/>
          <w:b w:val="0"/>
          <w:i w:val="0"/>
          <w:sz w:val="24"/>
        </w:rPr>
        <w:t>Chủ động nắm bắt thông tin địa bàn và phát hiện đề tài sớm hơn.</w:t>
      </w:r>
    </w:p>
    <w:p>
      <w:pPr>
        <w:pStyle w:val="ListBullet"/>
        <w:spacing w:before="0" w:after="60" w:line="276" w:lineRule="auto"/>
        <w:ind w:firstLine="0"/>
        <w:jc w:val="both"/>
      </w:pPr>
      <w:r>
        <w:rPr>
          <w:rFonts w:ascii="Times New Roman" w:hAnsi="Times New Roman"/>
          <w:b w:val="0"/>
          <w:i w:val="0"/>
          <w:sz w:val="24"/>
        </w:rPr>
        <w:t>Xử lý các khối lượng dữ liệu phức tạp với độ chính xác cao hơn.</w:t>
      </w:r>
    </w:p>
    <w:p>
      <w:pPr>
        <w:pStyle w:val="ListBullet"/>
        <w:spacing w:before="0" w:after="60" w:line="276" w:lineRule="auto"/>
        <w:ind w:firstLine="0"/>
        <w:jc w:val="both"/>
      </w:pPr>
      <w:r>
        <w:rPr>
          <w:rFonts w:ascii="Times New Roman" w:hAnsi="Times New Roman"/>
          <w:b w:val="0"/>
          <w:i w:val="0"/>
          <w:sz w:val="24"/>
        </w:rPr>
        <w:t>Tạo ra các sản phẩm báo chí hoàn thiện, đa dạng về định dạng (chữ viết, video ngắn, số liệu trực quan) phục vụ công chúng.</w:t>
      </w:r>
    </w:p>
    <w:p>
      <w:pPr>
        <w:pStyle w:val="ListBullet"/>
        <w:spacing w:before="0" w:after="60" w:line="276" w:lineRule="auto"/>
        <w:ind w:firstLine="0"/>
        <w:jc w:val="both"/>
      </w:pPr>
      <w:r>
        <w:rPr>
          <w:rFonts w:ascii="Times New Roman" w:hAnsi="Times New Roman"/>
          <w:b w:val="0"/>
          <w:i w:val="0"/>
          <w:sz w:val="24"/>
        </w:rPr>
        <w:t>Giữ vững bản lĩnh nghề nghiệp, bảo đảm mọi chi tiết đều được kiểm chứng đối soát theo chuẩn mực thông tấn nghiêm ngặt.</w:t>
      </w:r>
    </w:p>
    <w:p>
      <w:pPr>
        <w:keepNext/>
        <w:spacing w:before="200" w:after="60"/>
        <w:ind w:firstLine="0"/>
        <w:jc w:val="left"/>
      </w:pPr>
      <w:r>
        <w:rPr>
          <w:rFonts w:ascii="Times New Roman" w:hAnsi="Times New Roman"/>
          <w:b/>
          <w:color w:val="004080"/>
          <w:sz w:val="25"/>
        </w:rPr>
        <w:t>Cấu trúc "Bàn làm việc số" (Digital Desk Architecture) trên máy tính phóng viên</w:t>
      </w:r>
    </w:p>
    <w:p>
      <w:pPr>
        <w:spacing w:before="0" w:after="100" w:line="300" w:lineRule="auto"/>
        <w:ind w:firstLine="360"/>
        <w:jc w:val="both"/>
      </w:pPr>
      <w:r>
        <w:rPr>
          <w:rFonts w:ascii="Times New Roman" w:hAnsi="Times New Roman"/>
          <w:b w:val="0"/>
          <w:i w:val="0"/>
          <w:sz w:val="24"/>
        </w:rPr>
        <w:t>Để tác nghiệp khoa học, phóng viên nên tổ chức cây thư mục lưu trữ thống nhất trên máy tính cá nhân cho từng tuyến bài:</w:t>
      </w:r>
    </w:p>
    <w:p>
      <w:pPr>
        <w:spacing w:before="80" w:after="120" w:line="264" w:lineRule="auto"/>
        <w:ind w:left="504" w:right="288" w:firstLine="0"/>
        <w:pBdr>
          <w:left w:val="single" w:sz="18" w:space="12" w:color="003366"/>
        </w:pBdr>
        <w:shd w:fill="F8F9FA"/>
      </w:pPr>
      <w:r>
        <w:rPr>
          <w:rFonts w:ascii="Consolas" w:hAnsi="Consolas"/>
          <w:color w:val="283747"/>
          <w:sz w:val="19"/>
        </w:rPr>
        <w:t>📁 TUYEN_BAI_[TEN_DE_TAI]/</w:t>
        <w:br/>
        <w:t>│</w:t>
        <w:br/>
        <w:t>├── 📁 01_TU_LIEU_GOC/              &lt;- Tài liệu PDF scan, công văn gốc, văn bản công quyền</w:t>
        <w:br/>
        <w:t>├── 📁 02_GHI_AM_VA_GO_BANG/         &lt;- File âm thanh phỏng vấn + File text gỡ bằng Whisper</w:t>
        <w:br/>
        <w:t>├── 📁 03_PHAN_TICH_SO_LIEU/        &lt;- File Excel thô + Mã Python xử lý + Biểu đồ Datawrapper</w:t>
        <w:br/>
        <w:t>├── 📁 04_BAN_THAO_BAI_VIET/        &lt;- Dàn ý BLUF + Bản nháp + Bản biên tập gọt giũa</w:t>
        <w:br/>
        <w:t>└── 📁 05_THANH_PHAM_XUAT_BAN/      &lt;- Bài viết hoàn chỉnh + Ảnh hiện trường + Kịch bản video 60s</w:t>
      </w:r>
    </w:p>
    <w:p>
      <w:pPr>
        <w:keepNext/>
        <w:spacing w:before="200" w:after="60"/>
        <w:ind w:firstLine="0"/>
        <w:jc w:val="left"/>
      </w:pPr>
      <w:r>
        <w:rPr>
          <w:rFonts w:ascii="Times New Roman" w:hAnsi="Times New Roman"/>
          <w:b/>
          <w:color w:val="004080"/>
          <w:sz w:val="25"/>
        </w:rPr>
        <w:t>Kiến trúc 5 tầng năng lực của người làm báo hiện đại</w:t>
      </w:r>
    </w:p>
    <w:p>
      <w:pPr>
        <w:spacing w:before="80" w:after="120" w:line="264" w:lineRule="auto"/>
        <w:ind w:left="504" w:right="288" w:firstLine="0"/>
        <w:pBdr>
          <w:left w:val="single" w:sz="18" w:space="12" w:color="003366"/>
        </w:pBdr>
        <w:shd w:fill="F8F9FA"/>
      </w:pPr>
      <w:r>
        <w:rPr>
          <w:rFonts w:ascii="Consolas" w:hAnsi="Consolas"/>
          <w:color w:val="283747"/>
          <w:sz w:val="19"/>
        </w:rPr>
        <w:t>┌─────────────────────────────────────────────────────────────────────────────┐</w:t>
        <w:br/>
        <w:t>│                 KIẾN TRÚC TÒA SOẠN CÁ NHÂN THÔNG MINH (5 TẦNG)              │</w:t>
        <w:br/>
        <w:t>├─────────────────────────────────────────────────────────────────────────────┤</w:t>
        <w:br/>
        <w:t>│ 1. TẦNG CHỈ HUY CON NGƯỜI (CỐT LÕI)                                         │</w:t>
        <w:br/>
        <w:t>│ Bản lĩnh chính trị • Đạo đức nghề nghiệp • Thẩm định pháp lý • Ký duyệt bài  │</w:t>
        <w:br/>
        <w:t>├─────────────────────────────────────────────────────────────────────────────┤</w:t>
        <w:br/>
        <w:t>│ 2. TẦNG BIÊN TẬP &amp; ĐÓNG GÓI                                                 │</w:t>
        <w:br/>
        <w:t>│ Chuẩn chính luận BLUF • Kim tự tháp Minto • Kịch bản video 60s • Đồ họa     │</w:t>
        <w:br/>
        <w:t>├─────────────────────────────────────────────────────────────────────────────┤</w:t>
        <w:br/>
        <w:t>│ 3. TẦNG THẨM ĐỊNH &amp; PHẢN BIỆN                                               │</w:t>
        <w:br/>
        <w:t>│ Bóc tách mệnh đề dữ kiện • Đối soát nguồn sơ cấp • Kịch bản đối chất       │</w:t>
        <w:br/>
        <w:t>├─────────────────────────────────────────────────────────────────────────────┤</w:t>
        <w:br/>
        <w:t>│ 4. TẦNG XỬ LÝ &amp; TRÍ NHỚ ĐỊA BÀN                                            │</w:t>
        <w:br/>
        <w:t>│ Nhận diện giọng nói Whisper • Phân tích dữ liệu Python • Hồ sơ địa bàn số    │</w:t>
        <w:br/>
        <w:t>├─────────────────────────────────────────────────────────────────────────────┤</w:t>
        <w:br/>
        <w:t>│ 5. TẦNG THU NHẬN THÔNG TIN                                                  │</w:t>
        <w:br/>
        <w:t>│ Theo dõi công báo công quyền • Lọc tín hiệu dân sinh • Khai thác nguồn mở    │</w:t>
        <w:br/>
        <w:t>└─────────────────────────────────────────────────────────────────────────────┘</w:t>
      </w:r>
    </w:p>
    <w:p>
      <w:pPr>
        <w:keepNext/>
        <w:spacing w:before="200" w:after="60"/>
        <w:ind w:firstLine="0"/>
        <w:jc w:val="left"/>
      </w:pPr>
      <w:r>
        <w:rPr>
          <w:rFonts w:ascii="Times New Roman" w:hAnsi="Times New Roman"/>
          <w:b/>
          <w:color w:val="004080"/>
          <w:sz w:val="25"/>
        </w:rPr>
        <w:t>Chu trình tác nghiệp 8 bước từ manh mối ban đầu đến tác phẩm hoàn chỉnh</w:t>
      </w:r>
    </w:p>
    <w:p>
      <w:pPr>
        <w:spacing w:before="0" w:after="100" w:line="300" w:lineRule="auto"/>
        <w:ind w:firstLine="360"/>
        <w:jc w:val="both"/>
      </w:pPr>
      <w:r>
        <w:rPr>
          <w:rFonts w:ascii="Times New Roman" w:hAnsi="Times New Roman"/>
          <w:b w:val="0"/>
          <w:i w:val="0"/>
          <w:sz w:val="24"/>
        </w:rPr>
        <w:t>Khi thực hiện một tuyến bài phóng sự điều tra, phóng viên vận hành chu trình 8 bước:</w:t>
      </w:r>
    </w:p>
    <w:p>
      <w:pPr>
        <w:pStyle w:val="ListNumber"/>
        <w:spacing w:before="0" w:after="60" w:line="276" w:lineRule="auto"/>
        <w:ind w:firstLine="0"/>
        <w:jc w:val="both"/>
      </w:pPr>
      <w:r>
        <w:rPr>
          <w:rFonts w:ascii="Times New Roman" w:hAnsi="Times New Roman"/>
          <w:b/>
          <w:i/>
          <w:sz w:val="24"/>
        </w:rPr>
        <w:t>Phát hiện manh mối:</w:t>
      </w:r>
      <w:r>
        <w:rPr>
          <w:rFonts w:ascii="Times New Roman" w:hAnsi="Times New Roman"/>
          <w:b w:val="0"/>
          <w:i w:val="0"/>
          <w:sz w:val="24"/>
        </w:rPr>
        <w:t xml:space="preserve"> Nắm bắt tín hiệu từ đơn thư bạn đọc hoặc phản ánh dân sinh qua AI Radar.</w:t>
      </w:r>
    </w:p>
    <w:p>
      <w:pPr>
        <w:pStyle w:val="ListNumber"/>
        <w:spacing w:before="0" w:after="60" w:line="276" w:lineRule="auto"/>
        <w:ind w:firstLine="0"/>
        <w:jc w:val="both"/>
      </w:pPr>
      <w:r>
        <w:rPr>
          <w:rFonts w:ascii="Times New Roman" w:hAnsi="Times New Roman"/>
          <w:b/>
          <w:i/>
          <w:sz w:val="24"/>
        </w:rPr>
        <w:t>Khảo sát thực địa ban đầu:</w:t>
      </w:r>
      <w:r>
        <w:rPr>
          <w:rFonts w:ascii="Times New Roman" w:hAnsi="Times New Roman"/>
          <w:b w:val="0"/>
          <w:i w:val="0"/>
          <w:sz w:val="24"/>
        </w:rPr>
        <w:t xml:space="preserve"> Trực tiếp tiếp xúc nhân chứng, xác nhận tính có thật của sự việc ngoài đời thực.</w:t>
      </w:r>
    </w:p>
    <w:p>
      <w:pPr>
        <w:pStyle w:val="ListNumber"/>
        <w:spacing w:before="0" w:after="60" w:line="276" w:lineRule="auto"/>
        <w:ind w:firstLine="0"/>
        <w:jc w:val="both"/>
      </w:pPr>
      <w:r>
        <w:rPr>
          <w:rFonts w:ascii="Times New Roman" w:hAnsi="Times New Roman"/>
          <w:b/>
          <w:i/>
          <w:sz w:val="24"/>
        </w:rPr>
        <w:t>Nghiên cứu tài liệu &amp; Khai thác nguồn mở:</w:t>
      </w:r>
      <w:r>
        <w:rPr>
          <w:rFonts w:ascii="Times New Roman" w:hAnsi="Times New Roman"/>
          <w:b w:val="0"/>
          <w:i w:val="0"/>
          <w:sz w:val="24"/>
        </w:rPr>
        <w:t xml:space="preserve"> Tra cứu thông tin pháp nhân, lịch sử dự án qua Google Dorks và cổng thông tin công quyền (</w:t>
      </w:r>
      <w:r>
        <w:rPr>
          <w:rFonts w:ascii="Times New Roman" w:hAnsi="Times New Roman"/>
          <w:b w:val="0"/>
          <w:i w:val="0"/>
          <w:sz w:val="24"/>
        </w:rPr>
        <w:t>vbpl.vn</w:t>
      </w:r>
      <w:r>
        <w:rPr>
          <w:rFonts w:ascii="Times New Roman" w:hAnsi="Times New Roman"/>
          <w:b w:val="0"/>
          <w:i w:val="0"/>
          <w:sz w:val="24"/>
        </w:rPr>
        <w:t xml:space="preserve">, </w:t>
      </w:r>
      <w:r>
        <w:rPr>
          <w:rFonts w:ascii="Times New Roman" w:hAnsi="Times New Roman"/>
          <w:b w:val="0"/>
          <w:i w:val="0"/>
          <w:sz w:val="24"/>
        </w:rPr>
        <w:t>dangkykinhdoanh.gov.vn</w:t>
      </w:r>
      <w:r>
        <w:rPr>
          <w:rFonts w:ascii="Times New Roman" w:hAnsi="Times New Roman"/>
          <w:b w:val="0"/>
          <w:i w:val="0"/>
          <w:sz w:val="24"/>
        </w:rPr>
        <w:t>).</w:t>
      </w:r>
    </w:p>
    <w:p>
      <w:pPr>
        <w:pStyle w:val="ListNumber"/>
        <w:spacing w:before="0" w:after="60" w:line="276" w:lineRule="auto"/>
        <w:ind w:firstLine="0"/>
        <w:jc w:val="both"/>
      </w:pPr>
      <w:r>
        <w:rPr>
          <w:rFonts w:ascii="Times New Roman" w:hAnsi="Times New Roman"/>
          <w:b/>
          <w:i/>
          <w:sz w:val="24"/>
        </w:rPr>
        <w:t>Bóc tách hồ sơ chứng cứ:</w:t>
      </w:r>
      <w:r>
        <w:rPr>
          <w:rFonts w:ascii="Times New Roman" w:hAnsi="Times New Roman"/>
          <w:b w:val="0"/>
          <w:i w:val="0"/>
          <w:sz w:val="24"/>
        </w:rPr>
        <w:t xml:space="preserve"> Nạp hồ sơ dày vào NotebookLM để lập dòng thời gian và tìm điểm mâu thuẫn số liệu.</w:t>
      </w:r>
    </w:p>
    <w:p>
      <w:pPr>
        <w:pStyle w:val="ListNumber"/>
        <w:spacing w:before="0" w:after="60" w:line="276" w:lineRule="auto"/>
        <w:ind w:firstLine="0"/>
        <w:jc w:val="both"/>
      </w:pPr>
      <w:r>
        <w:rPr>
          <w:rFonts w:ascii="Times New Roman" w:hAnsi="Times New Roman"/>
          <w:b/>
          <w:i/>
          <w:sz w:val="24"/>
        </w:rPr>
        <w:t>Chuẩn bị phỏng vấn đối chất:</w:t>
      </w:r>
      <w:r>
        <w:rPr>
          <w:rFonts w:ascii="Times New Roman" w:hAnsi="Times New Roman"/>
          <w:b w:val="0"/>
          <w:i w:val="0"/>
          <w:sz w:val="24"/>
        </w:rPr>
        <w:t xml:space="preserve"> Lập danh mục câu hỏi phản biện 3 lớp bằng kỹ thuật "Biện hộ của Quỷ" trên Claude.</w:t>
      </w:r>
    </w:p>
    <w:p>
      <w:pPr>
        <w:pStyle w:val="ListNumber"/>
        <w:spacing w:before="0" w:after="60" w:line="276" w:lineRule="auto"/>
        <w:ind w:firstLine="0"/>
        <w:jc w:val="both"/>
      </w:pPr>
      <w:r>
        <w:rPr>
          <w:rFonts w:ascii="Times New Roman" w:hAnsi="Times New Roman"/>
          <w:b/>
          <w:i/>
          <w:sz w:val="24"/>
        </w:rPr>
        <w:t>Làm việc trực tiếp với các bên:</w:t>
      </w:r>
      <w:r>
        <w:rPr>
          <w:rFonts w:ascii="Times New Roman" w:hAnsi="Times New Roman"/>
          <w:b w:val="0"/>
          <w:i w:val="0"/>
          <w:sz w:val="24"/>
        </w:rPr>
        <w:t xml:space="preserve"> Ghi âm đối thoại, ghi nhận giải trình của các đối tượng liên quan; gỡ băng bằng Whisper.</w:t>
      </w:r>
    </w:p>
    <w:p>
      <w:pPr>
        <w:pStyle w:val="ListNumber"/>
        <w:spacing w:before="0" w:after="60" w:line="276" w:lineRule="auto"/>
        <w:ind w:firstLine="0"/>
        <w:jc w:val="both"/>
      </w:pPr>
      <w:r>
        <w:rPr>
          <w:rFonts w:ascii="Times New Roman" w:hAnsi="Times New Roman"/>
          <w:b/>
          <w:i/>
          <w:sz w:val="24"/>
        </w:rPr>
        <w:t>Chắp bút theo chuẩn BLUF:</w:t>
      </w:r>
      <w:r>
        <w:rPr>
          <w:rFonts w:ascii="Times New Roman" w:hAnsi="Times New Roman"/>
          <w:b w:val="0"/>
          <w:i w:val="0"/>
          <w:sz w:val="24"/>
        </w:rPr>
        <w:t xml:space="preserve"> Viết Sapo đanh thép, thân bài khúc chiết, lọc bỏ toàn bộ văn mẫu sáo rỗng.</w:t>
      </w:r>
    </w:p>
    <w:p>
      <w:pPr>
        <w:pStyle w:val="ListNumber"/>
        <w:spacing w:before="0" w:after="60" w:line="276" w:lineRule="auto"/>
        <w:ind w:firstLine="0"/>
        <w:jc w:val="both"/>
      </w:pPr>
      <w:r>
        <w:rPr>
          <w:rFonts w:ascii="Times New Roman" w:hAnsi="Times New Roman"/>
          <w:b/>
          <w:i/>
          <w:sz w:val="24"/>
        </w:rPr>
        <w:t>Đóng gói đa phương tiện &amp; Rà soát pháp lý:</w:t>
      </w:r>
      <w:r>
        <w:rPr>
          <w:rFonts w:ascii="Times New Roman" w:hAnsi="Times New Roman"/>
          <w:b w:val="0"/>
          <w:i w:val="0"/>
          <w:sz w:val="24"/>
        </w:rPr>
        <w:t xml:space="preserve"> Vẽ biểu đồ số liệu trên Datawrapper, dựng kịch bản video 60s trên CapCut; đối soát 100% chứng cứ gốc trước khi trình duyệt xuất bản.</w:t>
      </w:r>
    </w:p>
    <w:p>
      <w:pPr>
        <w:keepNext/>
        <w:spacing w:before="200" w:after="60"/>
        <w:ind w:firstLine="0"/>
        <w:jc w:val="left"/>
      </w:pPr>
      <w:r>
        <w:rPr>
          <w:rFonts w:ascii="Times New Roman" w:hAnsi="Times New Roman"/>
          <w:b/>
          <w:color w:val="004080"/>
          <w:sz w:val="25"/>
        </w:rPr>
        <w:t>Lời kết: Giá trị bất biến của người cầm bút</w:t>
      </w:r>
    </w:p>
    <w:p>
      <w:pPr>
        <w:spacing w:before="0" w:after="100" w:line="300" w:lineRule="auto"/>
        <w:ind w:firstLine="360"/>
        <w:jc w:val="both"/>
      </w:pPr>
      <w:r>
        <w:rPr>
          <w:rFonts w:ascii="Times New Roman" w:hAnsi="Times New Roman"/>
          <w:b w:val="0"/>
          <w:i w:val="0"/>
          <w:sz w:val="24"/>
        </w:rPr>
        <w:t>Trí tuệ nhân tạo là một bước tiến vượt bậc của công nghệ thông tin, mở ra những công cụ phụ trợ mạnh mẽ cho hoạt động báo chí. Tuy nhiên, công nghệ mãi mãi chỉ là phương tiện.</w:t>
      </w:r>
    </w:p>
    <w:p>
      <w:pPr>
        <w:spacing w:before="0" w:after="100" w:line="300" w:lineRule="auto"/>
        <w:ind w:firstLine="360"/>
        <w:jc w:val="both"/>
      </w:pPr>
      <w:r>
        <w:rPr>
          <w:rFonts w:ascii="Times New Roman" w:hAnsi="Times New Roman"/>
          <w:b w:val="0"/>
          <w:i w:val="0"/>
          <w:sz w:val="24"/>
        </w:rPr>
        <w:t xml:space="preserve">Linh hồn của tác phẩm báo chí, niềm tin cậy của bạn đọc và uy tín của cơ quan báo chí được tạo nên từ </w:t>
      </w:r>
      <w:r>
        <w:rPr>
          <w:rFonts w:ascii="Times New Roman" w:hAnsi="Times New Roman"/>
          <w:b/>
          <w:i w:val="0"/>
          <w:sz w:val="24"/>
        </w:rPr>
        <w:t>sự dấn thân không ngại khó khăn tại hiện trường, cái nhìn đa chiều thấu đáo, sự thấu cảm với đời sống nhân dân và lương tâm trong sáng của người làm báo</w:t>
      </w:r>
      <w:r>
        <w:rPr>
          <w:rFonts w:ascii="Times New Roman" w:hAnsi="Times New Roman"/>
          <w:b w:val="0"/>
          <w:i w:val="0"/>
          <w:sz w:val="24"/>
        </w:rPr>
        <w:t>. Làm chủ công nghệ với cái đầu lạnh và trái tim ấm áp chính là con đường để mỗi phóng viên chúng ta vững vàng tiến bước trong kỷ nguyên số.</w:t>
      </w:r>
    </w:p>
    <w:p>
      <w:r>
        <w:br w:type="page"/>
      </w:r>
    </w:p>
    <w:p>
      <w:pPr>
        <w:spacing w:before="1600"/>
      </w:pPr>
    </w:p>
    <w:p>
      <w:pPr>
        <w:jc w:val="center"/>
      </w:pPr>
      <w:r>
        <w:rPr>
          <w:b/>
          <w:color w:val="002060"/>
          <w:sz w:val="26"/>
        </w:rPr>
        <w:t>“AI LÀ CÔNG CỤ TRỢ LỰC,</w:t>
        <w:br/>
        <w:t>NHÀ BÁO LÀ NGƯỜI QUYẾT ĐỊNH GIÁ TRỊ VÀ TRÁCH NHIỆM CỦA TÁC PHẨM.”</w:t>
        <w:br/>
        <w:br/>
      </w:r>
    </w:p>
    <w:p>
      <w:pPr>
        <w:ind w:left="720" w:right="720"/>
        <w:jc w:val="both"/>
      </w:pPr>
      <w:r>
        <w:rPr>
          <w:color w:val="282828"/>
          <w:sz w:val="22"/>
        </w:rPr>
        <w:t>Cuốn cẩm nang nghiệp vụ này được biên soạn lưu hành nội bộ nhằm chia sẻ kinh nghiệm và phương pháp làm chủ công cụ số cho đội ngũ phóng viên văn phòng: Từ xử lý nhanh tư liệu hiện trường, đọc hiểu hồ sơ lớn, khai thác dữ liệu công khai đến trình bày sản phẩm báo chí đa phương tiện.</w:t>
        <w:br/>
        <w:br/>
        <w:t>Mọi ứng dụng công nghệ đều hướng tới mục tiêu thiết thực: Giúp phóng viên tiết kiệm thời gian bàn giấy để dấn thân nhiều hơn vào thực tế, giữ vững bản lĩnh nghề nghiệp và nâng cao chất lượng thông tin phục vụ bạn đọc.</w:t>
      </w:r>
    </w:p>
    <w:p/>
    <w:p/>
    <w:p/>
    <w:p/>
    <w:p>
      <w:pPr>
        <w:jc w:val="center"/>
      </w:pPr>
      <w:r>
        <w:rPr>
          <w:b/>
          <w:color w:val="003366"/>
          <w:sz w:val="20"/>
        </w:rPr>
        <w:t>VĂN PHÒNG ĐẠI DIỆN BÁO LAO ĐỘNG TẠI TP. HỒ CHÍ MINH</w:t>
        <w:br/>
        <w:t>TÀI LIỆU LƯU HÀNH NỘI BỘ VĂN PHÒNG — THÁNG 10/2026</w:t>
        <w:br/>
        <w:t>ĐỒNG BỘ LUẬT BÁO CHÍ SỐ 126/2025/QH15 &amp; NGHỊ ĐỊNH 237/2026/NĐ-CP</w:t>
      </w:r>
    </w:p>
    <w:sectPr w:rsidR="00FC693F" w:rsidRPr="0006063C" w:rsidSect="00034616">
      <w:headerReference w:type="default" r:id="rId9"/>
      <w:footerReference w:type="default" r:id="rId10"/>
      <w:pgSz w:w="11909" w:h="16834"/>
      <w:pgMar w:top="1138" w:right="1138"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05050"/>
        <w:sz w:val="19"/>
      </w:rPr>
      <w:t xml:space="preserve">— </w:t>
    </w:r>
    <w:fldSimple w:instr="PAGE"/>
    <w:r>
      <w:rPr>
        <w:rFonts w:ascii="Times New Roman" w:hAnsi="Times New Roman"/>
        <w:color w:val="505050"/>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BÁO LAO ĐỘNG — CHƯƠNG TRÌNH NĂNG LỰC AI DÀNH CHO PHÓNG VIÊN (TẬP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